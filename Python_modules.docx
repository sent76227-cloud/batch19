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892F" w14:textId="77777777" w:rsidR="001A086A" w:rsidRDefault="00000000">
      <w:pPr>
        <w:pStyle w:val="Title"/>
        <w:jc w:val="center"/>
      </w:pPr>
      <w:r>
        <w:t>Python Modules – Interview-Oriented Complete Notes</w:t>
      </w:r>
    </w:p>
    <w:p w14:paraId="4DCFA8CA" w14:textId="77777777" w:rsidR="001A086A" w:rsidRDefault="00000000">
      <w:r>
        <w:t>Coverage: the 16 modules from the study list + time + calendar. For each module: purpose, important functions/classes, what each one does, what we can do with it, examples, and interview points.</w:t>
      </w:r>
    </w:p>
    <w:p w14:paraId="328B299F" w14:textId="77777777" w:rsidR="001A086A" w:rsidRDefault="00000000">
      <w:pPr>
        <w:pStyle w:val="Heading1"/>
      </w:pPr>
      <w:r>
        <w:t>Important Note</w:t>
      </w:r>
    </w:p>
    <w:p w14:paraId="1FC8833E" w14:textId="77777777" w:rsidR="001A086A" w:rsidRDefault="00000000">
      <w:r>
        <w:t>“All functions” can mean hundreds of public and internal APIs in some libraries. These notes therefore cover the important/public, commonly used and interview-relevant functions/classes you are expected to know at a practical level. They are designed so you do not go blank in interviews, not as complete API documentation.</w:t>
      </w:r>
    </w:p>
    <w:p w14:paraId="6A5FAA20" w14:textId="77777777" w:rsidR="001A086A" w:rsidRDefault="00000000">
      <w:pPr>
        <w:pStyle w:val="Heading1"/>
      </w:pPr>
      <w:r>
        <w:t>1. RICH</w:t>
      </w:r>
    </w:p>
    <w:p w14:paraId="730E8E33" w14:textId="77777777" w:rsidR="001A086A" w:rsidRDefault="00000000">
      <w:r>
        <w:t>Type: Third-party library</w:t>
      </w:r>
    </w:p>
    <w:p w14:paraId="10722F0B" w14:textId="77777777" w:rsidR="001A086A" w:rsidRDefault="00000000">
      <w:r>
        <w:t>Purpose: Create rich, colorful and readable terminal/console output.</w:t>
      </w:r>
    </w:p>
    <w:p w14:paraId="07837DDC" w14:textId="77777777" w:rsidR="001A086A" w:rsidRDefault="00000000">
      <w:r>
        <w:t>Install: py -m pip install rich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48A7BA17" w14:textId="77777777">
        <w:tc>
          <w:tcPr>
            <w:tcW w:w="2880" w:type="dxa"/>
          </w:tcPr>
          <w:p w14:paraId="5A8011A0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7E310382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39609102" w14:textId="77777777" w:rsidR="001A086A" w:rsidRDefault="00000000">
            <w:r>
              <w:t>What can we do with it?</w:t>
            </w:r>
          </w:p>
        </w:tc>
      </w:tr>
      <w:tr w:rsidR="001A086A" w14:paraId="7C79559E" w14:textId="77777777">
        <w:tc>
          <w:tcPr>
            <w:tcW w:w="2880" w:type="dxa"/>
          </w:tcPr>
          <w:p w14:paraId="659ADF51" w14:textId="77777777" w:rsidR="001A086A" w:rsidRDefault="00000000">
            <w:r>
              <w:t>print()</w:t>
            </w:r>
          </w:p>
        </w:tc>
        <w:tc>
          <w:tcPr>
            <w:tcW w:w="2880" w:type="dxa"/>
          </w:tcPr>
          <w:p w14:paraId="017613E6" w14:textId="77777777" w:rsidR="001A086A" w:rsidRDefault="00000000">
            <w:r>
              <w:t>Rich-aware print function.</w:t>
            </w:r>
          </w:p>
        </w:tc>
        <w:tc>
          <w:tcPr>
            <w:tcW w:w="2880" w:type="dxa"/>
          </w:tcPr>
          <w:p w14:paraId="29E6207E" w14:textId="77777777" w:rsidR="001A086A" w:rsidRDefault="00000000">
            <w:r>
              <w:t>Print colors, styles, emojis and markup.</w:t>
            </w:r>
          </w:p>
        </w:tc>
      </w:tr>
      <w:tr w:rsidR="001A086A" w14:paraId="6C86436C" w14:textId="77777777">
        <w:tc>
          <w:tcPr>
            <w:tcW w:w="2880" w:type="dxa"/>
          </w:tcPr>
          <w:p w14:paraId="55D67D8E" w14:textId="77777777" w:rsidR="001A086A" w:rsidRDefault="00000000">
            <w:r>
              <w:t>Console()</w:t>
            </w:r>
          </w:p>
        </w:tc>
        <w:tc>
          <w:tcPr>
            <w:tcW w:w="2880" w:type="dxa"/>
          </w:tcPr>
          <w:p w14:paraId="209B8914" w14:textId="77777777" w:rsidR="001A086A" w:rsidRDefault="00000000">
            <w:r>
              <w:t>Creates a Rich console object.</w:t>
            </w:r>
          </w:p>
        </w:tc>
        <w:tc>
          <w:tcPr>
            <w:tcW w:w="2880" w:type="dxa"/>
          </w:tcPr>
          <w:p w14:paraId="09E68B9A" w14:textId="77777777" w:rsidR="001A086A" w:rsidRDefault="00000000">
            <w:r>
              <w:t>Central console for formatted printing, input and related output.</w:t>
            </w:r>
          </w:p>
        </w:tc>
      </w:tr>
      <w:tr w:rsidR="001A086A" w14:paraId="37374DC3" w14:textId="77777777">
        <w:tc>
          <w:tcPr>
            <w:tcW w:w="2880" w:type="dxa"/>
          </w:tcPr>
          <w:p w14:paraId="75D57414" w14:textId="77777777" w:rsidR="001A086A" w:rsidRDefault="00000000">
            <w:r>
              <w:t>Console.print()</w:t>
            </w:r>
          </w:p>
        </w:tc>
        <w:tc>
          <w:tcPr>
            <w:tcW w:w="2880" w:type="dxa"/>
          </w:tcPr>
          <w:p w14:paraId="18D30832" w14:textId="77777777" w:rsidR="001A086A" w:rsidRDefault="00000000">
            <w:r>
              <w:t>Prints Rich-rendered content.</w:t>
            </w:r>
          </w:p>
        </w:tc>
        <w:tc>
          <w:tcPr>
            <w:tcW w:w="2880" w:type="dxa"/>
          </w:tcPr>
          <w:p w14:paraId="72EE336A" w14:textId="77777777" w:rsidR="001A086A" w:rsidRDefault="00000000">
            <w:r>
              <w:t>Display styled text, tables, panels and formatted objects.</w:t>
            </w:r>
          </w:p>
        </w:tc>
      </w:tr>
      <w:tr w:rsidR="001A086A" w14:paraId="0018AA0F" w14:textId="77777777">
        <w:tc>
          <w:tcPr>
            <w:tcW w:w="2880" w:type="dxa"/>
          </w:tcPr>
          <w:p w14:paraId="5FAF0D2D" w14:textId="77777777" w:rsidR="001A086A" w:rsidRDefault="00000000">
            <w:r>
              <w:t>Table()</w:t>
            </w:r>
          </w:p>
        </w:tc>
        <w:tc>
          <w:tcPr>
            <w:tcW w:w="2880" w:type="dxa"/>
          </w:tcPr>
          <w:p w14:paraId="5999614C" w14:textId="77777777" w:rsidR="001A086A" w:rsidRDefault="00000000">
            <w:r>
              <w:t>Creates a terminal table.</w:t>
            </w:r>
          </w:p>
        </w:tc>
        <w:tc>
          <w:tcPr>
            <w:tcW w:w="2880" w:type="dxa"/>
          </w:tcPr>
          <w:p w14:paraId="6C36744D" w14:textId="77777777" w:rsidR="001A086A" w:rsidRDefault="00000000">
            <w:r>
              <w:t>Present records/data in rows and columns.</w:t>
            </w:r>
          </w:p>
        </w:tc>
      </w:tr>
      <w:tr w:rsidR="001A086A" w14:paraId="4C2B7F9B" w14:textId="77777777">
        <w:tc>
          <w:tcPr>
            <w:tcW w:w="2880" w:type="dxa"/>
          </w:tcPr>
          <w:p w14:paraId="4D40AD22" w14:textId="77777777" w:rsidR="001A086A" w:rsidRDefault="00000000">
            <w:r>
              <w:t>add_column()</w:t>
            </w:r>
          </w:p>
        </w:tc>
        <w:tc>
          <w:tcPr>
            <w:tcW w:w="2880" w:type="dxa"/>
          </w:tcPr>
          <w:p w14:paraId="453EC739" w14:textId="77777777" w:rsidR="001A086A" w:rsidRDefault="00000000">
            <w:r>
              <w:t>Adds a table column.</w:t>
            </w:r>
          </w:p>
        </w:tc>
        <w:tc>
          <w:tcPr>
            <w:tcW w:w="2880" w:type="dxa"/>
          </w:tcPr>
          <w:p w14:paraId="146D9CF8" w14:textId="77777777" w:rsidR="001A086A" w:rsidRDefault="00000000">
            <w:r>
              <w:t>Define headings and column options.</w:t>
            </w:r>
          </w:p>
        </w:tc>
      </w:tr>
      <w:tr w:rsidR="001A086A" w14:paraId="0DE978E5" w14:textId="77777777">
        <w:tc>
          <w:tcPr>
            <w:tcW w:w="2880" w:type="dxa"/>
          </w:tcPr>
          <w:p w14:paraId="3BCB28E9" w14:textId="77777777" w:rsidR="001A086A" w:rsidRDefault="00000000">
            <w:r>
              <w:t>add_row()</w:t>
            </w:r>
          </w:p>
        </w:tc>
        <w:tc>
          <w:tcPr>
            <w:tcW w:w="2880" w:type="dxa"/>
          </w:tcPr>
          <w:p w14:paraId="7BED570C" w14:textId="77777777" w:rsidR="001A086A" w:rsidRDefault="00000000">
            <w:r>
              <w:t>Adds a table row.</w:t>
            </w:r>
          </w:p>
        </w:tc>
        <w:tc>
          <w:tcPr>
            <w:tcW w:w="2880" w:type="dxa"/>
          </w:tcPr>
          <w:p w14:paraId="5B31507C" w14:textId="77777777" w:rsidR="001A086A" w:rsidRDefault="00000000">
            <w:r>
              <w:t>Insert data into the table.</w:t>
            </w:r>
          </w:p>
        </w:tc>
      </w:tr>
      <w:tr w:rsidR="001A086A" w14:paraId="719EED80" w14:textId="77777777">
        <w:tc>
          <w:tcPr>
            <w:tcW w:w="2880" w:type="dxa"/>
          </w:tcPr>
          <w:p w14:paraId="50CFA67B" w14:textId="77777777" w:rsidR="001A086A" w:rsidRDefault="00000000">
            <w:r>
              <w:t>Panel()</w:t>
            </w:r>
          </w:p>
        </w:tc>
        <w:tc>
          <w:tcPr>
            <w:tcW w:w="2880" w:type="dxa"/>
          </w:tcPr>
          <w:p w14:paraId="4932ACDA" w14:textId="77777777" w:rsidR="001A086A" w:rsidRDefault="00000000">
            <w:r>
              <w:t>Creates a bordered panel.</w:t>
            </w:r>
          </w:p>
        </w:tc>
        <w:tc>
          <w:tcPr>
            <w:tcW w:w="2880" w:type="dxa"/>
          </w:tcPr>
          <w:p w14:paraId="381DFDD0" w14:textId="77777777" w:rsidR="001A086A" w:rsidRDefault="00000000">
            <w:r>
              <w:t>Highlight messages, summaries or sections.</w:t>
            </w:r>
          </w:p>
        </w:tc>
      </w:tr>
      <w:tr w:rsidR="001A086A" w14:paraId="0A65FD04" w14:textId="77777777">
        <w:tc>
          <w:tcPr>
            <w:tcW w:w="2880" w:type="dxa"/>
          </w:tcPr>
          <w:p w14:paraId="790A38A3" w14:textId="77777777" w:rsidR="001A086A" w:rsidRDefault="00000000">
            <w:r>
              <w:t>Progress()</w:t>
            </w:r>
          </w:p>
        </w:tc>
        <w:tc>
          <w:tcPr>
            <w:tcW w:w="2880" w:type="dxa"/>
          </w:tcPr>
          <w:p w14:paraId="182BD036" w14:textId="77777777" w:rsidR="001A086A" w:rsidRDefault="00000000">
            <w:r>
              <w:t>Progress display manager.</w:t>
            </w:r>
          </w:p>
        </w:tc>
        <w:tc>
          <w:tcPr>
            <w:tcW w:w="2880" w:type="dxa"/>
          </w:tcPr>
          <w:p w14:paraId="63DF58FE" w14:textId="77777777" w:rsidR="001A086A" w:rsidRDefault="00000000">
            <w:r>
              <w:t>Build custom progress bars for long tasks.</w:t>
            </w:r>
          </w:p>
        </w:tc>
      </w:tr>
      <w:tr w:rsidR="001A086A" w14:paraId="712998D7" w14:textId="77777777">
        <w:tc>
          <w:tcPr>
            <w:tcW w:w="2880" w:type="dxa"/>
          </w:tcPr>
          <w:p w14:paraId="05A835C8" w14:textId="77777777" w:rsidR="001A086A" w:rsidRDefault="00000000">
            <w:r>
              <w:t>track()</w:t>
            </w:r>
          </w:p>
        </w:tc>
        <w:tc>
          <w:tcPr>
            <w:tcW w:w="2880" w:type="dxa"/>
          </w:tcPr>
          <w:p w14:paraId="2123FD65" w14:textId="77777777" w:rsidR="001A086A" w:rsidRDefault="00000000">
            <w:r>
              <w:t>Wraps an iterable with progress.</w:t>
            </w:r>
          </w:p>
        </w:tc>
        <w:tc>
          <w:tcPr>
            <w:tcW w:w="2880" w:type="dxa"/>
          </w:tcPr>
          <w:p w14:paraId="7CBCC6F5" w14:textId="77777777" w:rsidR="001A086A" w:rsidRDefault="00000000">
            <w:r>
              <w:t>Show progress quickly while looping.</w:t>
            </w:r>
          </w:p>
        </w:tc>
      </w:tr>
      <w:tr w:rsidR="001A086A" w14:paraId="2D20BC61" w14:textId="77777777">
        <w:tc>
          <w:tcPr>
            <w:tcW w:w="2880" w:type="dxa"/>
          </w:tcPr>
          <w:p w14:paraId="63D9696A" w14:textId="77777777" w:rsidR="001A086A" w:rsidRDefault="00000000">
            <w:r>
              <w:t>Syntax()</w:t>
            </w:r>
          </w:p>
        </w:tc>
        <w:tc>
          <w:tcPr>
            <w:tcW w:w="2880" w:type="dxa"/>
          </w:tcPr>
          <w:p w14:paraId="26ADE459" w14:textId="77777777" w:rsidR="001A086A" w:rsidRDefault="00000000">
            <w:r>
              <w:t>Renders source code with syntax highlighting.</w:t>
            </w:r>
          </w:p>
        </w:tc>
        <w:tc>
          <w:tcPr>
            <w:tcW w:w="2880" w:type="dxa"/>
          </w:tcPr>
          <w:p w14:paraId="781DDFD4" w14:textId="77777777" w:rsidR="001A086A" w:rsidRDefault="00000000">
            <w:r>
              <w:t>Display readable code in terminal.</w:t>
            </w:r>
          </w:p>
        </w:tc>
      </w:tr>
      <w:tr w:rsidR="001A086A" w14:paraId="77ADB051" w14:textId="77777777">
        <w:tc>
          <w:tcPr>
            <w:tcW w:w="2880" w:type="dxa"/>
          </w:tcPr>
          <w:p w14:paraId="5BE7B286" w14:textId="77777777" w:rsidR="001A086A" w:rsidRDefault="00000000">
            <w:r>
              <w:t>Markdown()</w:t>
            </w:r>
          </w:p>
        </w:tc>
        <w:tc>
          <w:tcPr>
            <w:tcW w:w="2880" w:type="dxa"/>
          </w:tcPr>
          <w:p w14:paraId="62B89DFD" w14:textId="77777777" w:rsidR="001A086A" w:rsidRDefault="00000000">
            <w:r>
              <w:t>Renders Markdown.</w:t>
            </w:r>
          </w:p>
        </w:tc>
        <w:tc>
          <w:tcPr>
            <w:tcW w:w="2880" w:type="dxa"/>
          </w:tcPr>
          <w:p w14:paraId="5F91CE8C" w14:textId="77777777" w:rsidR="001A086A" w:rsidRDefault="00000000">
            <w:r>
              <w:t>Display formatted Markdown content in console.</w:t>
            </w:r>
          </w:p>
        </w:tc>
      </w:tr>
      <w:tr w:rsidR="001A086A" w14:paraId="0C103267" w14:textId="77777777">
        <w:tc>
          <w:tcPr>
            <w:tcW w:w="2880" w:type="dxa"/>
          </w:tcPr>
          <w:p w14:paraId="5D51FD00" w14:textId="77777777" w:rsidR="001A086A" w:rsidRDefault="00000000">
            <w:r>
              <w:t>inspect()</w:t>
            </w:r>
          </w:p>
        </w:tc>
        <w:tc>
          <w:tcPr>
            <w:tcW w:w="2880" w:type="dxa"/>
          </w:tcPr>
          <w:p w14:paraId="2D63C04B" w14:textId="77777777" w:rsidR="001A086A" w:rsidRDefault="00000000">
            <w:r>
              <w:t>Displays information about an object.</w:t>
            </w:r>
          </w:p>
        </w:tc>
        <w:tc>
          <w:tcPr>
            <w:tcW w:w="2880" w:type="dxa"/>
          </w:tcPr>
          <w:p w14:paraId="66D4C82C" w14:textId="77777777" w:rsidR="001A086A" w:rsidRDefault="00000000">
            <w:r>
              <w:t>Debug/inspect functions, classes and objects.</w:t>
            </w:r>
          </w:p>
        </w:tc>
      </w:tr>
    </w:tbl>
    <w:p w14:paraId="646A5AE7" w14:textId="77777777" w:rsidR="001A086A" w:rsidRDefault="001A086A"/>
    <w:p w14:paraId="5F2E46AD" w14:textId="77777777" w:rsidR="001A086A" w:rsidRDefault="00000000">
      <w:r>
        <w:rPr>
          <w:rFonts w:ascii="Consolas" w:hAnsi="Consolas"/>
          <w:sz w:val="18"/>
        </w:rPr>
        <w:t>from rich import print</w:t>
      </w:r>
      <w:r>
        <w:rPr>
          <w:rFonts w:ascii="Consolas" w:hAnsi="Consolas"/>
          <w:sz w:val="18"/>
        </w:rPr>
        <w:br/>
        <w:t>print("[bold green]Success![/bold green]")</w:t>
      </w:r>
    </w:p>
    <w:p w14:paraId="0D5A573B" w14:textId="77777777" w:rsidR="001A086A" w:rsidRDefault="00000000">
      <w:r>
        <w:rPr>
          <w:b/>
        </w:rPr>
        <w:t xml:space="preserve">Interview answer: </w:t>
      </w:r>
      <w:r>
        <w:t>Rich is a third-party Python library used for rich and formatted terminal output. It supports styles, tables, panels, progress bars and syntax highlighting.</w:t>
      </w:r>
    </w:p>
    <w:p w14:paraId="5DD139FD" w14:textId="77777777" w:rsidR="001A086A" w:rsidRDefault="00000000">
      <w:pPr>
        <w:pStyle w:val="Heading1"/>
      </w:pPr>
      <w:r>
        <w:t>2. TKINTER</w:t>
      </w:r>
    </w:p>
    <w:p w14:paraId="3EAA8AA8" w14:textId="77777777" w:rsidR="001A086A" w:rsidRDefault="00000000">
      <w:r>
        <w:t>Type: Python standard-library GUI toolkit</w:t>
      </w:r>
    </w:p>
    <w:p w14:paraId="2F963084" w14:textId="77777777" w:rsidR="001A086A" w:rsidRDefault="00000000">
      <w:r>
        <w:t>Purpose: Build desktop graphical user interfaces.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7BD33564" w14:textId="77777777">
        <w:tc>
          <w:tcPr>
            <w:tcW w:w="2880" w:type="dxa"/>
          </w:tcPr>
          <w:p w14:paraId="2FCFF77E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585677CF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083F34A4" w14:textId="77777777" w:rsidR="001A086A" w:rsidRDefault="00000000">
            <w:r>
              <w:t>What can we do with it?</w:t>
            </w:r>
          </w:p>
        </w:tc>
      </w:tr>
      <w:tr w:rsidR="001A086A" w14:paraId="79840FEB" w14:textId="77777777">
        <w:tc>
          <w:tcPr>
            <w:tcW w:w="2880" w:type="dxa"/>
          </w:tcPr>
          <w:p w14:paraId="70B437E8" w14:textId="77777777" w:rsidR="001A086A" w:rsidRDefault="00000000">
            <w:r>
              <w:t>Tk()</w:t>
            </w:r>
          </w:p>
        </w:tc>
        <w:tc>
          <w:tcPr>
            <w:tcW w:w="2880" w:type="dxa"/>
          </w:tcPr>
          <w:p w14:paraId="4CD1C5C7" w14:textId="77777777" w:rsidR="001A086A" w:rsidRDefault="00000000">
            <w:r>
              <w:t>Creates the main/root window.</w:t>
            </w:r>
          </w:p>
        </w:tc>
        <w:tc>
          <w:tcPr>
            <w:tcW w:w="2880" w:type="dxa"/>
          </w:tcPr>
          <w:p w14:paraId="269D3EEF" w14:textId="77777777" w:rsidR="001A086A" w:rsidRDefault="00000000">
            <w:r>
              <w:t>Start a desktop GUI application.</w:t>
            </w:r>
          </w:p>
        </w:tc>
      </w:tr>
      <w:tr w:rsidR="001A086A" w14:paraId="7CCB3520" w14:textId="77777777">
        <w:tc>
          <w:tcPr>
            <w:tcW w:w="2880" w:type="dxa"/>
          </w:tcPr>
          <w:p w14:paraId="5A6393F2" w14:textId="77777777" w:rsidR="001A086A" w:rsidRDefault="00000000">
            <w:r>
              <w:t>title()</w:t>
            </w:r>
          </w:p>
        </w:tc>
        <w:tc>
          <w:tcPr>
            <w:tcW w:w="2880" w:type="dxa"/>
          </w:tcPr>
          <w:p w14:paraId="392F8235" w14:textId="77777777" w:rsidR="001A086A" w:rsidRDefault="00000000">
            <w:r>
              <w:t>Sets the window title.</w:t>
            </w:r>
          </w:p>
        </w:tc>
        <w:tc>
          <w:tcPr>
            <w:tcW w:w="2880" w:type="dxa"/>
          </w:tcPr>
          <w:p w14:paraId="6EA2F62E" w14:textId="77777777" w:rsidR="001A086A" w:rsidRDefault="00000000">
            <w:r>
              <w:t>Give the application a title.</w:t>
            </w:r>
          </w:p>
        </w:tc>
      </w:tr>
      <w:tr w:rsidR="001A086A" w14:paraId="3A6A03F0" w14:textId="77777777">
        <w:tc>
          <w:tcPr>
            <w:tcW w:w="2880" w:type="dxa"/>
          </w:tcPr>
          <w:p w14:paraId="1AC1F48E" w14:textId="77777777" w:rsidR="001A086A" w:rsidRDefault="00000000">
            <w:r>
              <w:t>geometry()</w:t>
            </w:r>
          </w:p>
        </w:tc>
        <w:tc>
          <w:tcPr>
            <w:tcW w:w="2880" w:type="dxa"/>
          </w:tcPr>
          <w:p w14:paraId="1DCF9CAB" w14:textId="77777777" w:rsidR="001A086A" w:rsidRDefault="00000000">
            <w:r>
              <w:t>Sets window dimensions/position.</w:t>
            </w:r>
          </w:p>
        </w:tc>
        <w:tc>
          <w:tcPr>
            <w:tcW w:w="2880" w:type="dxa"/>
          </w:tcPr>
          <w:p w14:paraId="40B9FEA0" w14:textId="77777777" w:rsidR="001A086A" w:rsidRDefault="00000000">
            <w:r>
              <w:t>Control GUI window size.</w:t>
            </w:r>
          </w:p>
        </w:tc>
      </w:tr>
      <w:tr w:rsidR="001A086A" w14:paraId="470E8BDE" w14:textId="77777777">
        <w:tc>
          <w:tcPr>
            <w:tcW w:w="2880" w:type="dxa"/>
          </w:tcPr>
          <w:p w14:paraId="1025D06D" w14:textId="77777777" w:rsidR="001A086A" w:rsidRDefault="00000000">
            <w:r>
              <w:t>resizable()</w:t>
            </w:r>
          </w:p>
        </w:tc>
        <w:tc>
          <w:tcPr>
            <w:tcW w:w="2880" w:type="dxa"/>
          </w:tcPr>
          <w:p w14:paraId="15B9AEF5" w14:textId="77777777" w:rsidR="001A086A" w:rsidRDefault="00000000">
            <w:r>
              <w:t>Controls resizing.</w:t>
            </w:r>
          </w:p>
        </w:tc>
        <w:tc>
          <w:tcPr>
            <w:tcW w:w="2880" w:type="dxa"/>
          </w:tcPr>
          <w:p w14:paraId="0F7999D0" w14:textId="77777777" w:rsidR="001A086A" w:rsidRDefault="00000000">
            <w:r>
              <w:t>Allow/prevent width or height resizing.</w:t>
            </w:r>
          </w:p>
        </w:tc>
      </w:tr>
      <w:tr w:rsidR="001A086A" w14:paraId="25DC9834" w14:textId="77777777">
        <w:tc>
          <w:tcPr>
            <w:tcW w:w="2880" w:type="dxa"/>
          </w:tcPr>
          <w:p w14:paraId="14188C2F" w14:textId="77777777" w:rsidR="001A086A" w:rsidRDefault="00000000">
            <w:r>
              <w:t>Label()</w:t>
            </w:r>
          </w:p>
        </w:tc>
        <w:tc>
          <w:tcPr>
            <w:tcW w:w="2880" w:type="dxa"/>
          </w:tcPr>
          <w:p w14:paraId="0CC693F6" w14:textId="77777777" w:rsidR="001A086A" w:rsidRDefault="00000000">
            <w:r>
              <w:t>Creates a label.</w:t>
            </w:r>
          </w:p>
        </w:tc>
        <w:tc>
          <w:tcPr>
            <w:tcW w:w="2880" w:type="dxa"/>
          </w:tcPr>
          <w:p w14:paraId="3926F047" w14:textId="77777777" w:rsidR="001A086A" w:rsidRDefault="00000000">
            <w:r>
              <w:t>Display text or an image.</w:t>
            </w:r>
          </w:p>
        </w:tc>
      </w:tr>
      <w:tr w:rsidR="001A086A" w14:paraId="20E9A293" w14:textId="77777777">
        <w:tc>
          <w:tcPr>
            <w:tcW w:w="2880" w:type="dxa"/>
          </w:tcPr>
          <w:p w14:paraId="1AC7D683" w14:textId="77777777" w:rsidR="001A086A" w:rsidRDefault="00000000">
            <w:r>
              <w:t>Button()</w:t>
            </w:r>
          </w:p>
        </w:tc>
        <w:tc>
          <w:tcPr>
            <w:tcW w:w="2880" w:type="dxa"/>
          </w:tcPr>
          <w:p w14:paraId="7F7D2E56" w14:textId="77777777" w:rsidR="001A086A" w:rsidRDefault="00000000">
            <w:r>
              <w:t>Creates a button.</w:t>
            </w:r>
          </w:p>
        </w:tc>
        <w:tc>
          <w:tcPr>
            <w:tcW w:w="2880" w:type="dxa"/>
          </w:tcPr>
          <w:p w14:paraId="006795C7" w14:textId="77777777" w:rsidR="001A086A" w:rsidRDefault="00000000">
            <w:r>
              <w:t>Trigger a function when clicked.</w:t>
            </w:r>
          </w:p>
        </w:tc>
      </w:tr>
      <w:tr w:rsidR="001A086A" w14:paraId="75EF06DF" w14:textId="77777777">
        <w:tc>
          <w:tcPr>
            <w:tcW w:w="2880" w:type="dxa"/>
          </w:tcPr>
          <w:p w14:paraId="3E0EAC7B" w14:textId="77777777" w:rsidR="001A086A" w:rsidRDefault="00000000">
            <w:r>
              <w:t>Entry()</w:t>
            </w:r>
          </w:p>
        </w:tc>
        <w:tc>
          <w:tcPr>
            <w:tcW w:w="2880" w:type="dxa"/>
          </w:tcPr>
          <w:p w14:paraId="53FBD30F" w14:textId="77777777" w:rsidR="001A086A" w:rsidRDefault="00000000">
            <w:r>
              <w:t>Creates single-line input.</w:t>
            </w:r>
          </w:p>
        </w:tc>
        <w:tc>
          <w:tcPr>
            <w:tcW w:w="2880" w:type="dxa"/>
          </w:tcPr>
          <w:p w14:paraId="7EDCC142" w14:textId="77777777" w:rsidR="001A086A" w:rsidRDefault="00000000">
            <w:r>
              <w:t>Take username, password, search or short input.</w:t>
            </w:r>
          </w:p>
        </w:tc>
      </w:tr>
      <w:tr w:rsidR="001A086A" w14:paraId="08035144" w14:textId="77777777">
        <w:tc>
          <w:tcPr>
            <w:tcW w:w="2880" w:type="dxa"/>
          </w:tcPr>
          <w:p w14:paraId="6DE789A0" w14:textId="77777777" w:rsidR="001A086A" w:rsidRDefault="00000000">
            <w:r>
              <w:t>Text()</w:t>
            </w:r>
          </w:p>
        </w:tc>
        <w:tc>
          <w:tcPr>
            <w:tcW w:w="2880" w:type="dxa"/>
          </w:tcPr>
          <w:p w14:paraId="6697BFA0" w14:textId="77777777" w:rsidR="001A086A" w:rsidRDefault="00000000">
            <w:r>
              <w:t>Creates multi-line text widget.</w:t>
            </w:r>
          </w:p>
        </w:tc>
        <w:tc>
          <w:tcPr>
            <w:tcW w:w="2880" w:type="dxa"/>
          </w:tcPr>
          <w:p w14:paraId="669F4ABE" w14:textId="77777777" w:rsidR="001A086A" w:rsidRDefault="00000000">
            <w:r>
              <w:t>Enter/display longer text.</w:t>
            </w:r>
          </w:p>
        </w:tc>
      </w:tr>
      <w:tr w:rsidR="001A086A" w14:paraId="077651FA" w14:textId="77777777">
        <w:tc>
          <w:tcPr>
            <w:tcW w:w="2880" w:type="dxa"/>
          </w:tcPr>
          <w:p w14:paraId="025142F2" w14:textId="77777777" w:rsidR="001A086A" w:rsidRDefault="00000000">
            <w:r>
              <w:t>Frame()</w:t>
            </w:r>
          </w:p>
        </w:tc>
        <w:tc>
          <w:tcPr>
            <w:tcW w:w="2880" w:type="dxa"/>
          </w:tcPr>
          <w:p w14:paraId="0281FBF5" w14:textId="77777777" w:rsidR="001A086A" w:rsidRDefault="00000000">
            <w:r>
              <w:t>Creates a container.</w:t>
            </w:r>
          </w:p>
        </w:tc>
        <w:tc>
          <w:tcPr>
            <w:tcW w:w="2880" w:type="dxa"/>
          </w:tcPr>
          <w:p w14:paraId="4FABA8C4" w14:textId="77777777" w:rsidR="001A086A" w:rsidRDefault="00000000">
            <w:r>
              <w:t>Group and organize widgets.</w:t>
            </w:r>
          </w:p>
        </w:tc>
      </w:tr>
      <w:tr w:rsidR="001A086A" w14:paraId="6BE09A92" w14:textId="77777777">
        <w:tc>
          <w:tcPr>
            <w:tcW w:w="2880" w:type="dxa"/>
          </w:tcPr>
          <w:p w14:paraId="6133896F" w14:textId="77777777" w:rsidR="001A086A" w:rsidRDefault="00000000">
            <w:r>
              <w:t>Checkbutton()</w:t>
            </w:r>
          </w:p>
        </w:tc>
        <w:tc>
          <w:tcPr>
            <w:tcW w:w="2880" w:type="dxa"/>
          </w:tcPr>
          <w:p w14:paraId="112C4836" w14:textId="77777777" w:rsidR="001A086A" w:rsidRDefault="00000000">
            <w:r>
              <w:t>Creates checkbox.</w:t>
            </w:r>
          </w:p>
        </w:tc>
        <w:tc>
          <w:tcPr>
            <w:tcW w:w="2880" w:type="dxa"/>
          </w:tcPr>
          <w:p w14:paraId="6ADAEDC5" w14:textId="77777777" w:rsidR="001A086A" w:rsidRDefault="00000000">
            <w:r>
              <w:t>Allow independent selections.</w:t>
            </w:r>
          </w:p>
        </w:tc>
      </w:tr>
      <w:tr w:rsidR="001A086A" w14:paraId="441ACDF6" w14:textId="77777777">
        <w:tc>
          <w:tcPr>
            <w:tcW w:w="2880" w:type="dxa"/>
          </w:tcPr>
          <w:p w14:paraId="2296C48F" w14:textId="77777777" w:rsidR="001A086A" w:rsidRDefault="00000000">
            <w:r>
              <w:t>Radiobutton()</w:t>
            </w:r>
          </w:p>
        </w:tc>
        <w:tc>
          <w:tcPr>
            <w:tcW w:w="2880" w:type="dxa"/>
          </w:tcPr>
          <w:p w14:paraId="0CFF5C9F" w14:textId="77777777" w:rsidR="001A086A" w:rsidRDefault="00000000">
            <w:r>
              <w:t>Creates radio option.</w:t>
            </w:r>
          </w:p>
        </w:tc>
        <w:tc>
          <w:tcPr>
            <w:tcW w:w="2880" w:type="dxa"/>
          </w:tcPr>
          <w:p w14:paraId="3B90FBDB" w14:textId="77777777" w:rsidR="001A086A" w:rsidRDefault="00000000">
            <w:r>
              <w:t>Select one option from a group.</w:t>
            </w:r>
          </w:p>
        </w:tc>
      </w:tr>
      <w:tr w:rsidR="001A086A" w14:paraId="4B93FEB8" w14:textId="77777777">
        <w:tc>
          <w:tcPr>
            <w:tcW w:w="2880" w:type="dxa"/>
          </w:tcPr>
          <w:p w14:paraId="535C2232" w14:textId="77777777" w:rsidR="001A086A" w:rsidRDefault="00000000">
            <w:r>
              <w:t>Listbox()</w:t>
            </w:r>
          </w:p>
        </w:tc>
        <w:tc>
          <w:tcPr>
            <w:tcW w:w="2880" w:type="dxa"/>
          </w:tcPr>
          <w:p w14:paraId="1098AB1D" w14:textId="77777777" w:rsidR="001A086A" w:rsidRDefault="00000000">
            <w:r>
              <w:t>Creates a selectable list.</w:t>
            </w:r>
          </w:p>
        </w:tc>
        <w:tc>
          <w:tcPr>
            <w:tcW w:w="2880" w:type="dxa"/>
          </w:tcPr>
          <w:p w14:paraId="4BE92DEF" w14:textId="77777777" w:rsidR="001A086A" w:rsidRDefault="00000000">
            <w:r>
              <w:t>Show and select items.</w:t>
            </w:r>
          </w:p>
        </w:tc>
      </w:tr>
      <w:tr w:rsidR="001A086A" w14:paraId="666D2C22" w14:textId="77777777">
        <w:tc>
          <w:tcPr>
            <w:tcW w:w="2880" w:type="dxa"/>
          </w:tcPr>
          <w:p w14:paraId="079FAAF8" w14:textId="77777777" w:rsidR="001A086A" w:rsidRDefault="00000000">
            <w:r>
              <w:t>pack()</w:t>
            </w:r>
          </w:p>
        </w:tc>
        <w:tc>
          <w:tcPr>
            <w:tcW w:w="2880" w:type="dxa"/>
          </w:tcPr>
          <w:p w14:paraId="136EA292" w14:textId="77777777" w:rsidR="001A086A" w:rsidRDefault="00000000">
            <w:r>
              <w:t>Geometry manager.</w:t>
            </w:r>
          </w:p>
        </w:tc>
        <w:tc>
          <w:tcPr>
            <w:tcW w:w="2880" w:type="dxa"/>
          </w:tcPr>
          <w:p w14:paraId="165F708A" w14:textId="77777777" w:rsidR="001A086A" w:rsidRDefault="00000000">
            <w:r>
              <w:t>Arrange widgets with simple packing.</w:t>
            </w:r>
          </w:p>
        </w:tc>
      </w:tr>
      <w:tr w:rsidR="001A086A" w14:paraId="6D5F43D4" w14:textId="77777777">
        <w:tc>
          <w:tcPr>
            <w:tcW w:w="2880" w:type="dxa"/>
          </w:tcPr>
          <w:p w14:paraId="0542F191" w14:textId="77777777" w:rsidR="001A086A" w:rsidRDefault="00000000">
            <w:r>
              <w:t>grid()</w:t>
            </w:r>
          </w:p>
        </w:tc>
        <w:tc>
          <w:tcPr>
            <w:tcW w:w="2880" w:type="dxa"/>
          </w:tcPr>
          <w:p w14:paraId="7439F9A6" w14:textId="77777777" w:rsidR="001A086A" w:rsidRDefault="00000000">
            <w:r>
              <w:t>Row/column geometry manager.</w:t>
            </w:r>
          </w:p>
        </w:tc>
        <w:tc>
          <w:tcPr>
            <w:tcW w:w="2880" w:type="dxa"/>
          </w:tcPr>
          <w:p w14:paraId="6F2B5B6C" w14:textId="77777777" w:rsidR="001A086A" w:rsidRDefault="00000000">
            <w:r>
              <w:t>Build structured forms and layouts.</w:t>
            </w:r>
          </w:p>
        </w:tc>
      </w:tr>
      <w:tr w:rsidR="001A086A" w14:paraId="120784AC" w14:textId="77777777">
        <w:tc>
          <w:tcPr>
            <w:tcW w:w="2880" w:type="dxa"/>
          </w:tcPr>
          <w:p w14:paraId="7ABA171F" w14:textId="77777777" w:rsidR="001A086A" w:rsidRDefault="00000000">
            <w:r>
              <w:t>place()</w:t>
            </w:r>
          </w:p>
        </w:tc>
        <w:tc>
          <w:tcPr>
            <w:tcW w:w="2880" w:type="dxa"/>
          </w:tcPr>
          <w:p w14:paraId="5015EAE2" w14:textId="77777777" w:rsidR="001A086A" w:rsidRDefault="00000000">
            <w:r>
              <w:t>Coordinate-based geometry manager.</w:t>
            </w:r>
          </w:p>
        </w:tc>
        <w:tc>
          <w:tcPr>
            <w:tcW w:w="2880" w:type="dxa"/>
          </w:tcPr>
          <w:p w14:paraId="73E0CC38" w14:textId="77777777" w:rsidR="001A086A" w:rsidRDefault="00000000">
            <w:r>
              <w:t>Place widgets at specific positions.</w:t>
            </w:r>
          </w:p>
        </w:tc>
      </w:tr>
      <w:tr w:rsidR="001A086A" w14:paraId="47D37AB2" w14:textId="77777777">
        <w:tc>
          <w:tcPr>
            <w:tcW w:w="2880" w:type="dxa"/>
          </w:tcPr>
          <w:p w14:paraId="45796591" w14:textId="77777777" w:rsidR="001A086A" w:rsidRDefault="00000000">
            <w:r>
              <w:t>mainloop()</w:t>
            </w:r>
          </w:p>
        </w:tc>
        <w:tc>
          <w:tcPr>
            <w:tcW w:w="2880" w:type="dxa"/>
          </w:tcPr>
          <w:p w14:paraId="5D3A5686" w14:textId="77777777" w:rsidR="001A086A" w:rsidRDefault="00000000">
            <w:r>
              <w:t>Starts the event loop.</w:t>
            </w:r>
          </w:p>
        </w:tc>
        <w:tc>
          <w:tcPr>
            <w:tcW w:w="2880" w:type="dxa"/>
          </w:tcPr>
          <w:p w14:paraId="22162D45" w14:textId="77777777" w:rsidR="001A086A" w:rsidRDefault="00000000">
            <w:r>
              <w:t>Keep GUI alive and respond to user events.</w:t>
            </w:r>
          </w:p>
        </w:tc>
      </w:tr>
      <w:tr w:rsidR="001A086A" w14:paraId="0FF97534" w14:textId="77777777">
        <w:tc>
          <w:tcPr>
            <w:tcW w:w="2880" w:type="dxa"/>
          </w:tcPr>
          <w:p w14:paraId="1716D536" w14:textId="77777777" w:rsidR="001A086A" w:rsidRDefault="00000000">
            <w:r>
              <w:t>destroy()</w:t>
            </w:r>
          </w:p>
        </w:tc>
        <w:tc>
          <w:tcPr>
            <w:tcW w:w="2880" w:type="dxa"/>
          </w:tcPr>
          <w:p w14:paraId="61FE2439" w14:textId="77777777" w:rsidR="001A086A" w:rsidRDefault="00000000">
            <w:r>
              <w:t>Destroys a widget/window.</w:t>
            </w:r>
          </w:p>
        </w:tc>
        <w:tc>
          <w:tcPr>
            <w:tcW w:w="2880" w:type="dxa"/>
          </w:tcPr>
          <w:p w14:paraId="6DC093F8" w14:textId="77777777" w:rsidR="001A086A" w:rsidRDefault="00000000">
            <w:r>
              <w:t>Close a window or remove a widget.</w:t>
            </w:r>
          </w:p>
        </w:tc>
      </w:tr>
      <w:tr w:rsidR="001A086A" w14:paraId="4E73C630" w14:textId="77777777">
        <w:tc>
          <w:tcPr>
            <w:tcW w:w="2880" w:type="dxa"/>
          </w:tcPr>
          <w:p w14:paraId="7011F2C7" w14:textId="77777777" w:rsidR="001A086A" w:rsidRDefault="00000000">
            <w:r>
              <w:t>config()/configure()</w:t>
            </w:r>
          </w:p>
        </w:tc>
        <w:tc>
          <w:tcPr>
            <w:tcW w:w="2880" w:type="dxa"/>
          </w:tcPr>
          <w:p w14:paraId="7B9BA08B" w14:textId="77777777" w:rsidR="001A086A" w:rsidRDefault="00000000">
            <w:r>
              <w:t>Changes widget properties.</w:t>
            </w:r>
          </w:p>
        </w:tc>
        <w:tc>
          <w:tcPr>
            <w:tcW w:w="2880" w:type="dxa"/>
          </w:tcPr>
          <w:p w14:paraId="1C6AF633" w14:textId="77777777" w:rsidR="001A086A" w:rsidRDefault="00000000">
            <w:r>
              <w:t>Update text, color, state, font, etc.</w:t>
            </w:r>
          </w:p>
        </w:tc>
      </w:tr>
      <w:tr w:rsidR="001A086A" w14:paraId="2B5C0438" w14:textId="77777777">
        <w:tc>
          <w:tcPr>
            <w:tcW w:w="2880" w:type="dxa"/>
          </w:tcPr>
          <w:p w14:paraId="4A86FA1A" w14:textId="77777777" w:rsidR="001A086A" w:rsidRDefault="00000000">
            <w:r>
              <w:t>get()</w:t>
            </w:r>
          </w:p>
        </w:tc>
        <w:tc>
          <w:tcPr>
            <w:tcW w:w="2880" w:type="dxa"/>
          </w:tcPr>
          <w:p w14:paraId="3735890B" w14:textId="77777777" w:rsidR="001A086A" w:rsidRDefault="00000000">
            <w:r>
              <w:t>Reads widget/variable value.</w:t>
            </w:r>
          </w:p>
        </w:tc>
        <w:tc>
          <w:tcPr>
            <w:tcW w:w="2880" w:type="dxa"/>
          </w:tcPr>
          <w:p w14:paraId="1BD73D6B" w14:textId="77777777" w:rsidR="001A086A" w:rsidRDefault="00000000">
            <w:r>
              <w:t>Retrieve user input.</w:t>
            </w:r>
          </w:p>
        </w:tc>
      </w:tr>
      <w:tr w:rsidR="001A086A" w14:paraId="5A1BF762" w14:textId="77777777">
        <w:tc>
          <w:tcPr>
            <w:tcW w:w="2880" w:type="dxa"/>
          </w:tcPr>
          <w:p w14:paraId="041AA3BA" w14:textId="77777777" w:rsidR="001A086A" w:rsidRDefault="00000000">
            <w:r>
              <w:t>insert()</w:t>
            </w:r>
          </w:p>
        </w:tc>
        <w:tc>
          <w:tcPr>
            <w:tcW w:w="2880" w:type="dxa"/>
          </w:tcPr>
          <w:p w14:paraId="0D07BFB6" w14:textId="77777777" w:rsidR="001A086A" w:rsidRDefault="00000000">
            <w:r>
              <w:t>Adds content.</w:t>
            </w:r>
          </w:p>
        </w:tc>
        <w:tc>
          <w:tcPr>
            <w:tcW w:w="2880" w:type="dxa"/>
          </w:tcPr>
          <w:p w14:paraId="7D5251E0" w14:textId="77777777" w:rsidR="001A086A" w:rsidRDefault="00000000">
            <w:r>
              <w:t>Insert default/input text.</w:t>
            </w:r>
          </w:p>
        </w:tc>
      </w:tr>
      <w:tr w:rsidR="001A086A" w14:paraId="781DFE0B" w14:textId="77777777">
        <w:tc>
          <w:tcPr>
            <w:tcW w:w="2880" w:type="dxa"/>
          </w:tcPr>
          <w:p w14:paraId="7DEE51ED" w14:textId="77777777" w:rsidR="001A086A" w:rsidRDefault="00000000">
            <w:r>
              <w:t>delete()</w:t>
            </w:r>
          </w:p>
        </w:tc>
        <w:tc>
          <w:tcPr>
            <w:tcW w:w="2880" w:type="dxa"/>
          </w:tcPr>
          <w:p w14:paraId="3AC9DD72" w14:textId="77777777" w:rsidR="001A086A" w:rsidRDefault="00000000">
            <w:r>
              <w:t>Removes content.</w:t>
            </w:r>
          </w:p>
        </w:tc>
        <w:tc>
          <w:tcPr>
            <w:tcW w:w="2880" w:type="dxa"/>
          </w:tcPr>
          <w:p w14:paraId="6D412B10" w14:textId="77777777" w:rsidR="001A086A" w:rsidRDefault="00000000">
            <w:r>
              <w:t>Clear Entry/Text or remove list items.</w:t>
            </w:r>
          </w:p>
        </w:tc>
      </w:tr>
      <w:tr w:rsidR="001A086A" w14:paraId="53CBCFF1" w14:textId="77777777">
        <w:tc>
          <w:tcPr>
            <w:tcW w:w="2880" w:type="dxa"/>
          </w:tcPr>
          <w:p w14:paraId="31A7E84E" w14:textId="77777777" w:rsidR="001A086A" w:rsidRDefault="00000000">
            <w:r>
              <w:t>bind()</w:t>
            </w:r>
          </w:p>
        </w:tc>
        <w:tc>
          <w:tcPr>
            <w:tcW w:w="2880" w:type="dxa"/>
          </w:tcPr>
          <w:p w14:paraId="1187B901" w14:textId="77777777" w:rsidR="001A086A" w:rsidRDefault="00000000">
            <w:r>
              <w:t>Connects an event to a callback.</w:t>
            </w:r>
          </w:p>
        </w:tc>
        <w:tc>
          <w:tcPr>
            <w:tcW w:w="2880" w:type="dxa"/>
          </w:tcPr>
          <w:p w14:paraId="1ED1057A" w14:textId="77777777" w:rsidR="001A086A" w:rsidRDefault="00000000">
            <w:r>
              <w:t>Handle keyboard/mouse events.</w:t>
            </w:r>
          </w:p>
        </w:tc>
      </w:tr>
      <w:tr w:rsidR="001A086A" w14:paraId="3EFFEAE5" w14:textId="77777777">
        <w:tc>
          <w:tcPr>
            <w:tcW w:w="2880" w:type="dxa"/>
          </w:tcPr>
          <w:p w14:paraId="4CF53A59" w14:textId="77777777" w:rsidR="001A086A" w:rsidRDefault="00000000">
            <w:r>
              <w:t>after()</w:t>
            </w:r>
          </w:p>
        </w:tc>
        <w:tc>
          <w:tcPr>
            <w:tcW w:w="2880" w:type="dxa"/>
          </w:tcPr>
          <w:p w14:paraId="76CC5473" w14:textId="77777777" w:rsidR="001A086A" w:rsidRDefault="00000000">
            <w:r>
              <w:t>Schedules a callback after a delay.</w:t>
            </w:r>
          </w:p>
        </w:tc>
        <w:tc>
          <w:tcPr>
            <w:tcW w:w="2880" w:type="dxa"/>
          </w:tcPr>
          <w:p w14:paraId="17D0C41A" w14:textId="77777777" w:rsidR="001A086A" w:rsidRDefault="00000000">
            <w:r>
              <w:t>Create timers or periodic GUI tasks.</w:t>
            </w:r>
          </w:p>
        </w:tc>
      </w:tr>
    </w:tbl>
    <w:p w14:paraId="7AE317AC" w14:textId="77777777" w:rsidR="001A086A" w:rsidRDefault="001A086A"/>
    <w:p w14:paraId="7510226F" w14:textId="77777777" w:rsidR="001A086A" w:rsidRDefault="00000000">
      <w:r>
        <w:rPr>
          <w:rFonts w:ascii="Consolas" w:hAnsi="Consolas"/>
          <w:sz w:val="18"/>
        </w:rPr>
        <w:lastRenderedPageBreak/>
        <w:t>import tkinter as tk</w:t>
      </w:r>
      <w:r>
        <w:rPr>
          <w:rFonts w:ascii="Consolas" w:hAnsi="Consolas"/>
          <w:sz w:val="18"/>
        </w:rPr>
        <w:br/>
        <w:t>root = tk.Tk()</w:t>
      </w:r>
      <w:r>
        <w:rPr>
          <w:rFonts w:ascii="Consolas" w:hAnsi="Consolas"/>
          <w:sz w:val="18"/>
        </w:rPr>
        <w:br/>
        <w:t>root.title("My App")</w:t>
      </w:r>
      <w:r>
        <w:rPr>
          <w:rFonts w:ascii="Consolas" w:hAnsi="Consolas"/>
          <w:sz w:val="18"/>
        </w:rPr>
        <w:br/>
        <w:t>root.geometry("400x300")</w:t>
      </w:r>
      <w:r>
        <w:rPr>
          <w:rFonts w:ascii="Consolas" w:hAnsi="Consolas"/>
          <w:sz w:val="18"/>
        </w:rPr>
        <w:br/>
        <w:t>tk.Label(root, text="Hello").pack()</w:t>
      </w:r>
      <w:r>
        <w:rPr>
          <w:rFonts w:ascii="Consolas" w:hAnsi="Consolas"/>
          <w:sz w:val="18"/>
        </w:rPr>
        <w:br/>
        <w:t>root.mainloop()</w:t>
      </w:r>
    </w:p>
    <w:p w14:paraId="0705ED65" w14:textId="77777777" w:rsidR="001A086A" w:rsidRDefault="00000000">
      <w:r>
        <w:rPr>
          <w:b/>
        </w:rPr>
        <w:t xml:space="preserve">Interview answer: </w:t>
      </w:r>
      <w:r>
        <w:t>Tkinter is Python's standard GUI library for desktop applications. It provides widgets and an event loop through mainloop() to handle user interaction.</w:t>
      </w:r>
    </w:p>
    <w:p w14:paraId="0970F2EB" w14:textId="77777777" w:rsidR="001A086A" w:rsidRDefault="00000000">
      <w:pPr>
        <w:pStyle w:val="Heading1"/>
      </w:pPr>
      <w:r>
        <w:t>3. WINSOUND</w:t>
      </w:r>
    </w:p>
    <w:p w14:paraId="4D23CFD3" w14:textId="77777777" w:rsidR="001A086A" w:rsidRDefault="00000000">
      <w:r>
        <w:t>Type: Built-in Windows-specific module</w:t>
      </w:r>
    </w:p>
    <w:p w14:paraId="71E8C32A" w14:textId="77777777" w:rsidR="001A086A" w:rsidRDefault="00000000">
      <w:r>
        <w:t>Purpose: Play simple Windows beeps, system sounds and WAV files.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461EAEF3" w14:textId="77777777">
        <w:tc>
          <w:tcPr>
            <w:tcW w:w="2880" w:type="dxa"/>
          </w:tcPr>
          <w:p w14:paraId="09942995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140BEE68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28C5C4E1" w14:textId="77777777" w:rsidR="001A086A" w:rsidRDefault="00000000">
            <w:r>
              <w:t>What can we do with it?</w:t>
            </w:r>
          </w:p>
        </w:tc>
      </w:tr>
      <w:tr w:rsidR="001A086A" w14:paraId="4BB41717" w14:textId="77777777">
        <w:tc>
          <w:tcPr>
            <w:tcW w:w="2880" w:type="dxa"/>
          </w:tcPr>
          <w:p w14:paraId="222A777F" w14:textId="77777777" w:rsidR="001A086A" w:rsidRDefault="00000000">
            <w:r>
              <w:t>Beep(frequency, duration)</w:t>
            </w:r>
          </w:p>
        </w:tc>
        <w:tc>
          <w:tcPr>
            <w:tcW w:w="2880" w:type="dxa"/>
          </w:tcPr>
          <w:p w14:paraId="52370719" w14:textId="77777777" w:rsidR="001A086A" w:rsidRDefault="00000000">
            <w:r>
              <w:t>Generates a beep.</w:t>
            </w:r>
          </w:p>
        </w:tc>
        <w:tc>
          <w:tcPr>
            <w:tcW w:w="2880" w:type="dxa"/>
          </w:tcPr>
          <w:p w14:paraId="24181A42" w14:textId="77777777" w:rsidR="001A086A" w:rsidRDefault="00000000">
            <w:r>
              <w:t>Create alerts/notifications; frequency is Hz and duration is milliseconds.</w:t>
            </w:r>
          </w:p>
        </w:tc>
      </w:tr>
      <w:tr w:rsidR="001A086A" w14:paraId="5CF6CF8F" w14:textId="77777777">
        <w:tc>
          <w:tcPr>
            <w:tcW w:w="2880" w:type="dxa"/>
          </w:tcPr>
          <w:p w14:paraId="56E6A146" w14:textId="77777777" w:rsidR="001A086A" w:rsidRDefault="00000000">
            <w:r>
              <w:t>MessageBeep()</w:t>
            </w:r>
          </w:p>
        </w:tc>
        <w:tc>
          <w:tcPr>
            <w:tcW w:w="2880" w:type="dxa"/>
          </w:tcPr>
          <w:p w14:paraId="68C5E50D" w14:textId="77777777" w:rsidR="001A086A" w:rsidRDefault="00000000">
            <w:r>
              <w:t>Plays a Windows system sound.</w:t>
            </w:r>
          </w:p>
        </w:tc>
        <w:tc>
          <w:tcPr>
            <w:tcW w:w="2880" w:type="dxa"/>
          </w:tcPr>
          <w:p w14:paraId="0AF10FC6" w14:textId="77777777" w:rsidR="001A086A" w:rsidRDefault="00000000">
            <w:r>
              <w:t>Give notification/warning/error feedback.</w:t>
            </w:r>
          </w:p>
        </w:tc>
      </w:tr>
      <w:tr w:rsidR="001A086A" w14:paraId="199DF596" w14:textId="77777777">
        <w:tc>
          <w:tcPr>
            <w:tcW w:w="2880" w:type="dxa"/>
          </w:tcPr>
          <w:p w14:paraId="0385765F" w14:textId="77777777" w:rsidR="001A086A" w:rsidRDefault="00000000">
            <w:r>
              <w:t>PlaySound(sound, flags)</w:t>
            </w:r>
          </w:p>
        </w:tc>
        <w:tc>
          <w:tcPr>
            <w:tcW w:w="2880" w:type="dxa"/>
          </w:tcPr>
          <w:p w14:paraId="321AD0B0" w14:textId="77777777" w:rsidR="001A086A" w:rsidRDefault="00000000">
            <w:r>
              <w:t>Plays a sound.</w:t>
            </w:r>
          </w:p>
        </w:tc>
        <w:tc>
          <w:tcPr>
            <w:tcW w:w="2880" w:type="dxa"/>
          </w:tcPr>
          <w:p w14:paraId="49C4AFED" w14:textId="77777777" w:rsidR="001A086A" w:rsidRDefault="00000000">
            <w:r>
              <w:t>Play a WAV file or registered system sound.</w:t>
            </w:r>
          </w:p>
        </w:tc>
      </w:tr>
      <w:tr w:rsidR="001A086A" w14:paraId="472ABB83" w14:textId="77777777">
        <w:tc>
          <w:tcPr>
            <w:tcW w:w="2880" w:type="dxa"/>
          </w:tcPr>
          <w:p w14:paraId="5BE330D7" w14:textId="77777777" w:rsidR="001A086A" w:rsidRDefault="00000000">
            <w:r>
              <w:t>SND_FILENAME</w:t>
            </w:r>
          </w:p>
        </w:tc>
        <w:tc>
          <w:tcPr>
            <w:tcW w:w="2880" w:type="dxa"/>
          </w:tcPr>
          <w:p w14:paraId="35D58E89" w14:textId="77777777" w:rsidR="001A086A" w:rsidRDefault="00000000">
            <w:r>
              <w:t>PlaySound flag.</w:t>
            </w:r>
          </w:p>
        </w:tc>
        <w:tc>
          <w:tcPr>
            <w:tcW w:w="2880" w:type="dxa"/>
          </w:tcPr>
          <w:p w14:paraId="5CC9DCDC" w14:textId="77777777" w:rsidR="001A086A" w:rsidRDefault="00000000">
            <w:r>
              <w:t>Tell PlaySound that sound is a WAV filename.</w:t>
            </w:r>
          </w:p>
        </w:tc>
      </w:tr>
      <w:tr w:rsidR="001A086A" w14:paraId="079972D5" w14:textId="77777777">
        <w:tc>
          <w:tcPr>
            <w:tcW w:w="2880" w:type="dxa"/>
          </w:tcPr>
          <w:p w14:paraId="4D687764" w14:textId="77777777" w:rsidR="001A086A" w:rsidRDefault="00000000">
            <w:r>
              <w:t>SND_ALIAS</w:t>
            </w:r>
          </w:p>
        </w:tc>
        <w:tc>
          <w:tcPr>
            <w:tcW w:w="2880" w:type="dxa"/>
          </w:tcPr>
          <w:p w14:paraId="3BB91943" w14:textId="77777777" w:rsidR="001A086A" w:rsidRDefault="00000000">
            <w:r>
              <w:t>PlaySound flag.</w:t>
            </w:r>
          </w:p>
        </w:tc>
        <w:tc>
          <w:tcPr>
            <w:tcW w:w="2880" w:type="dxa"/>
          </w:tcPr>
          <w:p w14:paraId="470AE253" w14:textId="77777777" w:rsidR="001A086A" w:rsidRDefault="00000000">
            <w:r>
              <w:t>Play a registered Windows sound alias.</w:t>
            </w:r>
          </w:p>
        </w:tc>
      </w:tr>
      <w:tr w:rsidR="001A086A" w14:paraId="7AF0B61F" w14:textId="77777777">
        <w:tc>
          <w:tcPr>
            <w:tcW w:w="2880" w:type="dxa"/>
          </w:tcPr>
          <w:p w14:paraId="24D6FF57" w14:textId="77777777" w:rsidR="001A086A" w:rsidRDefault="00000000">
            <w:r>
              <w:t>SND_ASYNC</w:t>
            </w:r>
          </w:p>
        </w:tc>
        <w:tc>
          <w:tcPr>
            <w:tcW w:w="2880" w:type="dxa"/>
          </w:tcPr>
          <w:p w14:paraId="670E7BA7" w14:textId="77777777" w:rsidR="001A086A" w:rsidRDefault="00000000">
            <w:r>
              <w:t>PlaySound flag.</w:t>
            </w:r>
          </w:p>
        </w:tc>
        <w:tc>
          <w:tcPr>
            <w:tcW w:w="2880" w:type="dxa"/>
          </w:tcPr>
          <w:p w14:paraId="31AAA7B6" w14:textId="77777777" w:rsidR="001A086A" w:rsidRDefault="00000000">
            <w:r>
              <w:t>Play without blocking the rest of the program.</w:t>
            </w:r>
          </w:p>
        </w:tc>
      </w:tr>
      <w:tr w:rsidR="001A086A" w14:paraId="7F0B9301" w14:textId="77777777">
        <w:tc>
          <w:tcPr>
            <w:tcW w:w="2880" w:type="dxa"/>
          </w:tcPr>
          <w:p w14:paraId="7F87CEA0" w14:textId="77777777" w:rsidR="001A086A" w:rsidRDefault="00000000">
            <w:r>
              <w:t>SND_LOOP</w:t>
            </w:r>
          </w:p>
        </w:tc>
        <w:tc>
          <w:tcPr>
            <w:tcW w:w="2880" w:type="dxa"/>
          </w:tcPr>
          <w:p w14:paraId="180ECAA3" w14:textId="77777777" w:rsidR="001A086A" w:rsidRDefault="00000000">
            <w:r>
              <w:t>PlaySound flag.</w:t>
            </w:r>
          </w:p>
        </w:tc>
        <w:tc>
          <w:tcPr>
            <w:tcW w:w="2880" w:type="dxa"/>
          </w:tcPr>
          <w:p w14:paraId="0A808218" w14:textId="77777777" w:rsidR="001A086A" w:rsidRDefault="00000000">
            <w:r>
              <w:t>Loop sound during playback when used with suitable flags.</w:t>
            </w:r>
          </w:p>
        </w:tc>
      </w:tr>
    </w:tbl>
    <w:p w14:paraId="7A1387B8" w14:textId="77777777" w:rsidR="001A086A" w:rsidRDefault="001A086A"/>
    <w:p w14:paraId="5A4A8F82" w14:textId="77777777" w:rsidR="001A086A" w:rsidRDefault="00000000">
      <w:r>
        <w:rPr>
          <w:rFonts w:ascii="Consolas" w:hAnsi="Consolas"/>
          <w:sz w:val="18"/>
        </w:rPr>
        <w:t>import winsound</w:t>
      </w:r>
      <w:r>
        <w:rPr>
          <w:rFonts w:ascii="Consolas" w:hAnsi="Consolas"/>
          <w:sz w:val="18"/>
        </w:rPr>
        <w:br/>
        <w:t>winsound.Beep(1000, 500)</w:t>
      </w:r>
    </w:p>
    <w:p w14:paraId="79705D31" w14:textId="77777777" w:rsidR="001A086A" w:rsidRDefault="00000000">
      <w:r>
        <w:rPr>
          <w:b/>
        </w:rPr>
        <w:t xml:space="preserve">Interview answer: </w:t>
      </w:r>
      <w:r>
        <w:t>winsound is a Windows-specific built-in Python module used to play beeps, system sounds and WAV files.</w:t>
      </w:r>
    </w:p>
    <w:p w14:paraId="66B42160" w14:textId="77777777" w:rsidR="001A086A" w:rsidRDefault="00000000">
      <w:pPr>
        <w:pStyle w:val="Heading1"/>
      </w:pPr>
      <w:r>
        <w:t>4. OPENCV (cv2)</w:t>
      </w:r>
    </w:p>
    <w:p w14:paraId="27715464" w14:textId="77777777" w:rsidR="001A086A" w:rsidRDefault="00000000">
      <w:r>
        <w:t>Type: Third-party computer-vision library</w:t>
      </w:r>
    </w:p>
    <w:p w14:paraId="41BF451D" w14:textId="77777777" w:rsidR="001A086A" w:rsidRDefault="00000000">
      <w:r>
        <w:t>Purpose: Process images, videos and perform computer-vision tasks.</w:t>
      </w:r>
    </w:p>
    <w:p w14:paraId="61CB39A2" w14:textId="77777777" w:rsidR="001A086A" w:rsidRDefault="00000000">
      <w:r>
        <w:t>Install: py -m pip install opencv-python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7DB4921A" w14:textId="77777777">
        <w:tc>
          <w:tcPr>
            <w:tcW w:w="2880" w:type="dxa"/>
          </w:tcPr>
          <w:p w14:paraId="4C6EDC5C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54088D76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6727D21D" w14:textId="77777777" w:rsidR="001A086A" w:rsidRDefault="00000000">
            <w:r>
              <w:t>What can we do with it?</w:t>
            </w:r>
          </w:p>
        </w:tc>
      </w:tr>
      <w:tr w:rsidR="001A086A" w14:paraId="1CEC7216" w14:textId="77777777">
        <w:tc>
          <w:tcPr>
            <w:tcW w:w="2880" w:type="dxa"/>
          </w:tcPr>
          <w:p w14:paraId="1355DB0C" w14:textId="77777777" w:rsidR="001A086A" w:rsidRDefault="00000000">
            <w:r>
              <w:t>imread()</w:t>
            </w:r>
          </w:p>
        </w:tc>
        <w:tc>
          <w:tcPr>
            <w:tcW w:w="2880" w:type="dxa"/>
          </w:tcPr>
          <w:p w14:paraId="5FC1088A" w14:textId="77777777" w:rsidR="001A086A" w:rsidRDefault="00000000">
            <w:r>
              <w:t>Reads an image.</w:t>
            </w:r>
          </w:p>
        </w:tc>
        <w:tc>
          <w:tcPr>
            <w:tcW w:w="2880" w:type="dxa"/>
          </w:tcPr>
          <w:p w14:paraId="0B718448" w14:textId="77777777" w:rsidR="001A086A" w:rsidRDefault="00000000">
            <w:r>
              <w:t>Load an image for processing.</w:t>
            </w:r>
          </w:p>
        </w:tc>
      </w:tr>
      <w:tr w:rsidR="001A086A" w14:paraId="3C1A4E2C" w14:textId="77777777">
        <w:tc>
          <w:tcPr>
            <w:tcW w:w="2880" w:type="dxa"/>
          </w:tcPr>
          <w:p w14:paraId="35E164C0" w14:textId="77777777" w:rsidR="001A086A" w:rsidRDefault="00000000">
            <w:r>
              <w:t>imshow()</w:t>
            </w:r>
          </w:p>
        </w:tc>
        <w:tc>
          <w:tcPr>
            <w:tcW w:w="2880" w:type="dxa"/>
          </w:tcPr>
          <w:p w14:paraId="22E2DA6A" w14:textId="77777777" w:rsidR="001A086A" w:rsidRDefault="00000000">
            <w:r>
              <w:t>Displays an image.</w:t>
            </w:r>
          </w:p>
        </w:tc>
        <w:tc>
          <w:tcPr>
            <w:tcW w:w="2880" w:type="dxa"/>
          </w:tcPr>
          <w:p w14:paraId="73E1E4FA" w14:textId="77777777" w:rsidR="001A086A" w:rsidRDefault="00000000">
            <w:r>
              <w:t xml:space="preserve">Preview images/processing </w:t>
            </w:r>
            <w:r>
              <w:lastRenderedPageBreak/>
              <w:t>results.</w:t>
            </w:r>
          </w:p>
        </w:tc>
      </w:tr>
      <w:tr w:rsidR="001A086A" w14:paraId="536A9E4C" w14:textId="77777777">
        <w:tc>
          <w:tcPr>
            <w:tcW w:w="2880" w:type="dxa"/>
          </w:tcPr>
          <w:p w14:paraId="5835B17E" w14:textId="77777777" w:rsidR="001A086A" w:rsidRDefault="00000000">
            <w:r>
              <w:lastRenderedPageBreak/>
              <w:t>imwrite()</w:t>
            </w:r>
          </w:p>
        </w:tc>
        <w:tc>
          <w:tcPr>
            <w:tcW w:w="2880" w:type="dxa"/>
          </w:tcPr>
          <w:p w14:paraId="1EE721DE" w14:textId="77777777" w:rsidR="001A086A" w:rsidRDefault="00000000">
            <w:r>
              <w:t>Writes an image.</w:t>
            </w:r>
          </w:p>
        </w:tc>
        <w:tc>
          <w:tcPr>
            <w:tcW w:w="2880" w:type="dxa"/>
          </w:tcPr>
          <w:p w14:paraId="240AF520" w14:textId="77777777" w:rsidR="001A086A" w:rsidRDefault="00000000">
            <w:r>
              <w:t>Save processed images.</w:t>
            </w:r>
          </w:p>
        </w:tc>
      </w:tr>
      <w:tr w:rsidR="001A086A" w14:paraId="034463A2" w14:textId="77777777">
        <w:tc>
          <w:tcPr>
            <w:tcW w:w="2880" w:type="dxa"/>
          </w:tcPr>
          <w:p w14:paraId="3C47A300" w14:textId="77777777" w:rsidR="001A086A" w:rsidRDefault="00000000">
            <w:r>
              <w:t>waitKey()</w:t>
            </w:r>
          </w:p>
        </w:tc>
        <w:tc>
          <w:tcPr>
            <w:tcW w:w="2880" w:type="dxa"/>
          </w:tcPr>
          <w:p w14:paraId="2345053A" w14:textId="77777777" w:rsidR="001A086A" w:rsidRDefault="00000000">
            <w:r>
              <w:t>Waits for a key/time interval.</w:t>
            </w:r>
          </w:p>
        </w:tc>
        <w:tc>
          <w:tcPr>
            <w:tcW w:w="2880" w:type="dxa"/>
          </w:tcPr>
          <w:p w14:paraId="29E64DD3" w14:textId="77777777" w:rsidR="001A086A" w:rsidRDefault="00000000">
            <w:r>
              <w:t>Keep windows open and capture keyboard input.</w:t>
            </w:r>
          </w:p>
        </w:tc>
      </w:tr>
      <w:tr w:rsidR="001A086A" w14:paraId="4CD85D78" w14:textId="77777777">
        <w:tc>
          <w:tcPr>
            <w:tcW w:w="2880" w:type="dxa"/>
          </w:tcPr>
          <w:p w14:paraId="71AEF85E" w14:textId="77777777" w:rsidR="001A086A" w:rsidRDefault="00000000">
            <w:r>
              <w:t>destroyAllWindows()</w:t>
            </w:r>
          </w:p>
        </w:tc>
        <w:tc>
          <w:tcPr>
            <w:tcW w:w="2880" w:type="dxa"/>
          </w:tcPr>
          <w:p w14:paraId="607B2908" w14:textId="77777777" w:rsidR="001A086A" w:rsidRDefault="00000000">
            <w:r>
              <w:t>Closes OpenCV windows.</w:t>
            </w:r>
          </w:p>
        </w:tc>
        <w:tc>
          <w:tcPr>
            <w:tcW w:w="2880" w:type="dxa"/>
          </w:tcPr>
          <w:p w14:paraId="6FE204A0" w14:textId="77777777" w:rsidR="001A086A" w:rsidRDefault="00000000">
            <w:r>
              <w:t>Clean up display windows.</w:t>
            </w:r>
          </w:p>
        </w:tc>
      </w:tr>
      <w:tr w:rsidR="001A086A" w14:paraId="792583BB" w14:textId="77777777">
        <w:tc>
          <w:tcPr>
            <w:tcW w:w="2880" w:type="dxa"/>
          </w:tcPr>
          <w:p w14:paraId="23869B70" w14:textId="77777777" w:rsidR="001A086A" w:rsidRDefault="00000000">
            <w:r>
              <w:t>cvtColor()</w:t>
            </w:r>
          </w:p>
        </w:tc>
        <w:tc>
          <w:tcPr>
            <w:tcW w:w="2880" w:type="dxa"/>
          </w:tcPr>
          <w:p w14:paraId="7E05DF2A" w14:textId="77777777" w:rsidR="001A086A" w:rsidRDefault="00000000">
            <w:r>
              <w:t>Converts color spaces.</w:t>
            </w:r>
          </w:p>
        </w:tc>
        <w:tc>
          <w:tcPr>
            <w:tcW w:w="2880" w:type="dxa"/>
          </w:tcPr>
          <w:p w14:paraId="424F5966" w14:textId="77777777" w:rsidR="001A086A" w:rsidRDefault="00000000">
            <w:r>
              <w:t>Convert BGR↔gray/HSV/RGB and other formats.</w:t>
            </w:r>
          </w:p>
        </w:tc>
      </w:tr>
      <w:tr w:rsidR="001A086A" w14:paraId="198D3FF5" w14:textId="77777777">
        <w:tc>
          <w:tcPr>
            <w:tcW w:w="2880" w:type="dxa"/>
          </w:tcPr>
          <w:p w14:paraId="2F3B896E" w14:textId="77777777" w:rsidR="001A086A" w:rsidRDefault="00000000">
            <w:r>
              <w:t>resize()</w:t>
            </w:r>
          </w:p>
        </w:tc>
        <w:tc>
          <w:tcPr>
            <w:tcW w:w="2880" w:type="dxa"/>
          </w:tcPr>
          <w:p w14:paraId="1A141B67" w14:textId="77777777" w:rsidR="001A086A" w:rsidRDefault="00000000">
            <w:r>
              <w:t>Changes image dimensions.</w:t>
            </w:r>
          </w:p>
        </w:tc>
        <w:tc>
          <w:tcPr>
            <w:tcW w:w="2880" w:type="dxa"/>
          </w:tcPr>
          <w:p w14:paraId="106BFB1D" w14:textId="77777777" w:rsidR="001A086A" w:rsidRDefault="00000000">
            <w:r>
              <w:t>Resize images for display, storage or ML input.</w:t>
            </w:r>
          </w:p>
        </w:tc>
      </w:tr>
      <w:tr w:rsidR="001A086A" w14:paraId="2EB73781" w14:textId="77777777">
        <w:tc>
          <w:tcPr>
            <w:tcW w:w="2880" w:type="dxa"/>
          </w:tcPr>
          <w:p w14:paraId="5ADB6B3A" w14:textId="77777777" w:rsidR="001A086A" w:rsidRDefault="00000000">
            <w:r>
              <w:t>VideoCapture()</w:t>
            </w:r>
          </w:p>
        </w:tc>
        <w:tc>
          <w:tcPr>
            <w:tcW w:w="2880" w:type="dxa"/>
          </w:tcPr>
          <w:p w14:paraId="2EAD6604" w14:textId="77777777" w:rsidR="001A086A" w:rsidRDefault="00000000">
            <w:r>
              <w:t>Creates video capture object.</w:t>
            </w:r>
          </w:p>
        </w:tc>
        <w:tc>
          <w:tcPr>
            <w:tcW w:w="2880" w:type="dxa"/>
          </w:tcPr>
          <w:p w14:paraId="4D2F680A" w14:textId="77777777" w:rsidR="001A086A" w:rsidRDefault="00000000">
            <w:r>
              <w:t>Read webcam or video files.</w:t>
            </w:r>
          </w:p>
        </w:tc>
      </w:tr>
      <w:tr w:rsidR="001A086A" w14:paraId="52A5A7F8" w14:textId="77777777">
        <w:tc>
          <w:tcPr>
            <w:tcW w:w="2880" w:type="dxa"/>
          </w:tcPr>
          <w:p w14:paraId="45D90A9B" w14:textId="77777777" w:rsidR="001A086A" w:rsidRDefault="00000000">
            <w:r>
              <w:t>read()</w:t>
            </w:r>
          </w:p>
        </w:tc>
        <w:tc>
          <w:tcPr>
            <w:tcW w:w="2880" w:type="dxa"/>
          </w:tcPr>
          <w:p w14:paraId="3278C5BC" w14:textId="77777777" w:rsidR="001A086A" w:rsidRDefault="00000000">
            <w:r>
              <w:t>Reads a video frame.</w:t>
            </w:r>
          </w:p>
        </w:tc>
        <w:tc>
          <w:tcPr>
            <w:tcW w:w="2880" w:type="dxa"/>
          </w:tcPr>
          <w:p w14:paraId="5E468693" w14:textId="77777777" w:rsidR="001A086A" w:rsidRDefault="00000000">
            <w:r>
              <w:t>Process video frame-by-frame.</w:t>
            </w:r>
          </w:p>
        </w:tc>
      </w:tr>
      <w:tr w:rsidR="001A086A" w14:paraId="1835D216" w14:textId="77777777">
        <w:tc>
          <w:tcPr>
            <w:tcW w:w="2880" w:type="dxa"/>
          </w:tcPr>
          <w:p w14:paraId="3829A485" w14:textId="77777777" w:rsidR="001A086A" w:rsidRDefault="00000000">
            <w:r>
              <w:t>release()</w:t>
            </w:r>
          </w:p>
        </w:tc>
        <w:tc>
          <w:tcPr>
            <w:tcW w:w="2880" w:type="dxa"/>
          </w:tcPr>
          <w:p w14:paraId="30994A79" w14:textId="77777777" w:rsidR="001A086A" w:rsidRDefault="00000000">
            <w:r>
              <w:t>Releases capture/writer resources.</w:t>
            </w:r>
          </w:p>
        </w:tc>
        <w:tc>
          <w:tcPr>
            <w:tcW w:w="2880" w:type="dxa"/>
          </w:tcPr>
          <w:p w14:paraId="03CADABA" w14:textId="77777777" w:rsidR="001A086A" w:rsidRDefault="00000000">
            <w:r>
              <w:t>Stop webcam/video and free resources.</w:t>
            </w:r>
          </w:p>
        </w:tc>
      </w:tr>
      <w:tr w:rsidR="001A086A" w14:paraId="4F5463B3" w14:textId="77777777">
        <w:tc>
          <w:tcPr>
            <w:tcW w:w="2880" w:type="dxa"/>
          </w:tcPr>
          <w:p w14:paraId="63C95887" w14:textId="77777777" w:rsidR="001A086A" w:rsidRDefault="00000000">
            <w:r>
              <w:t>VideoWriter()</w:t>
            </w:r>
          </w:p>
        </w:tc>
        <w:tc>
          <w:tcPr>
            <w:tcW w:w="2880" w:type="dxa"/>
          </w:tcPr>
          <w:p w14:paraId="3E561846" w14:textId="77777777" w:rsidR="001A086A" w:rsidRDefault="00000000">
            <w:r>
              <w:t>Creates video writer.</w:t>
            </w:r>
          </w:p>
        </w:tc>
        <w:tc>
          <w:tcPr>
            <w:tcW w:w="2880" w:type="dxa"/>
          </w:tcPr>
          <w:p w14:paraId="07EDF81F" w14:textId="77777777" w:rsidR="001A086A" w:rsidRDefault="00000000">
            <w:r>
              <w:t>Save processed frames to a video.</w:t>
            </w:r>
          </w:p>
        </w:tc>
      </w:tr>
      <w:tr w:rsidR="001A086A" w14:paraId="0A70E1AB" w14:textId="77777777">
        <w:tc>
          <w:tcPr>
            <w:tcW w:w="2880" w:type="dxa"/>
          </w:tcPr>
          <w:p w14:paraId="7381AAD5" w14:textId="77777777" w:rsidR="001A086A" w:rsidRDefault="00000000">
            <w:r>
              <w:t>threshold()</w:t>
            </w:r>
          </w:p>
        </w:tc>
        <w:tc>
          <w:tcPr>
            <w:tcW w:w="2880" w:type="dxa"/>
          </w:tcPr>
          <w:p w14:paraId="5083A14B" w14:textId="77777777" w:rsidR="001A086A" w:rsidRDefault="00000000">
            <w:r>
              <w:t>Thresholds an image.</w:t>
            </w:r>
          </w:p>
        </w:tc>
        <w:tc>
          <w:tcPr>
            <w:tcW w:w="2880" w:type="dxa"/>
          </w:tcPr>
          <w:p w14:paraId="64CF9415" w14:textId="77777777" w:rsidR="001A086A" w:rsidRDefault="00000000">
            <w:r>
              <w:t>Create binary images/perform simple segmentation.</w:t>
            </w:r>
          </w:p>
        </w:tc>
      </w:tr>
      <w:tr w:rsidR="001A086A" w14:paraId="5F3C355F" w14:textId="77777777">
        <w:tc>
          <w:tcPr>
            <w:tcW w:w="2880" w:type="dxa"/>
          </w:tcPr>
          <w:p w14:paraId="278E1026" w14:textId="77777777" w:rsidR="001A086A" w:rsidRDefault="00000000">
            <w:r>
              <w:t>GaussianBlur()</w:t>
            </w:r>
          </w:p>
        </w:tc>
        <w:tc>
          <w:tcPr>
            <w:tcW w:w="2880" w:type="dxa"/>
          </w:tcPr>
          <w:p w14:paraId="100E5008" w14:textId="77777777" w:rsidR="001A086A" w:rsidRDefault="00000000">
            <w:r>
              <w:t>Applies Gaussian blur.</w:t>
            </w:r>
          </w:p>
        </w:tc>
        <w:tc>
          <w:tcPr>
            <w:tcW w:w="2880" w:type="dxa"/>
          </w:tcPr>
          <w:p w14:paraId="10210EA9" w14:textId="77777777" w:rsidR="001A086A" w:rsidRDefault="00000000">
            <w:r>
              <w:t>Reduce noise and smooth an image.</w:t>
            </w:r>
          </w:p>
        </w:tc>
      </w:tr>
      <w:tr w:rsidR="001A086A" w14:paraId="7AD8B36A" w14:textId="77777777">
        <w:tc>
          <w:tcPr>
            <w:tcW w:w="2880" w:type="dxa"/>
          </w:tcPr>
          <w:p w14:paraId="23D85E65" w14:textId="77777777" w:rsidR="001A086A" w:rsidRDefault="00000000">
            <w:r>
              <w:t>Canny()</w:t>
            </w:r>
          </w:p>
        </w:tc>
        <w:tc>
          <w:tcPr>
            <w:tcW w:w="2880" w:type="dxa"/>
          </w:tcPr>
          <w:p w14:paraId="3EAA1D36" w14:textId="77777777" w:rsidR="001A086A" w:rsidRDefault="00000000">
            <w:r>
              <w:t>Detects edges.</w:t>
            </w:r>
          </w:p>
        </w:tc>
        <w:tc>
          <w:tcPr>
            <w:tcW w:w="2880" w:type="dxa"/>
          </w:tcPr>
          <w:p w14:paraId="1F2F7643" w14:textId="77777777" w:rsidR="001A086A" w:rsidRDefault="00000000">
            <w:r>
              <w:t>Find edges/boundaries.</w:t>
            </w:r>
          </w:p>
        </w:tc>
      </w:tr>
      <w:tr w:rsidR="001A086A" w14:paraId="22AC0674" w14:textId="77777777">
        <w:tc>
          <w:tcPr>
            <w:tcW w:w="2880" w:type="dxa"/>
          </w:tcPr>
          <w:p w14:paraId="6667E9DC" w14:textId="77777777" w:rsidR="001A086A" w:rsidRDefault="00000000">
            <w:r>
              <w:t>rectangle()</w:t>
            </w:r>
          </w:p>
        </w:tc>
        <w:tc>
          <w:tcPr>
            <w:tcW w:w="2880" w:type="dxa"/>
          </w:tcPr>
          <w:p w14:paraId="3B837C9B" w14:textId="77777777" w:rsidR="001A086A" w:rsidRDefault="00000000">
            <w:r>
              <w:t>Draws rectangle.</w:t>
            </w:r>
          </w:p>
        </w:tc>
        <w:tc>
          <w:tcPr>
            <w:tcW w:w="2880" w:type="dxa"/>
          </w:tcPr>
          <w:p w14:paraId="3E501E6D" w14:textId="77777777" w:rsidR="001A086A" w:rsidRDefault="00000000">
            <w:r>
              <w:t>Mark bounding boxes/regions.</w:t>
            </w:r>
          </w:p>
        </w:tc>
      </w:tr>
      <w:tr w:rsidR="001A086A" w14:paraId="63C99D56" w14:textId="77777777">
        <w:tc>
          <w:tcPr>
            <w:tcW w:w="2880" w:type="dxa"/>
          </w:tcPr>
          <w:p w14:paraId="3C80553A" w14:textId="77777777" w:rsidR="001A086A" w:rsidRDefault="00000000">
            <w:r>
              <w:t>circle()</w:t>
            </w:r>
          </w:p>
        </w:tc>
        <w:tc>
          <w:tcPr>
            <w:tcW w:w="2880" w:type="dxa"/>
          </w:tcPr>
          <w:p w14:paraId="225257AE" w14:textId="77777777" w:rsidR="001A086A" w:rsidRDefault="00000000">
            <w:r>
              <w:t>Draws circle.</w:t>
            </w:r>
          </w:p>
        </w:tc>
        <w:tc>
          <w:tcPr>
            <w:tcW w:w="2880" w:type="dxa"/>
          </w:tcPr>
          <w:p w14:paraId="4BFA7E3C" w14:textId="77777777" w:rsidR="001A086A" w:rsidRDefault="00000000">
            <w:r>
              <w:t>Mark points/features.</w:t>
            </w:r>
          </w:p>
        </w:tc>
      </w:tr>
      <w:tr w:rsidR="001A086A" w14:paraId="69B7384B" w14:textId="77777777">
        <w:tc>
          <w:tcPr>
            <w:tcW w:w="2880" w:type="dxa"/>
          </w:tcPr>
          <w:p w14:paraId="48A5C867" w14:textId="77777777" w:rsidR="001A086A" w:rsidRDefault="00000000">
            <w:r>
              <w:t>line()</w:t>
            </w:r>
          </w:p>
        </w:tc>
        <w:tc>
          <w:tcPr>
            <w:tcW w:w="2880" w:type="dxa"/>
          </w:tcPr>
          <w:p w14:paraId="1B06014B" w14:textId="77777777" w:rsidR="001A086A" w:rsidRDefault="00000000">
            <w:r>
              <w:t>Draws line.</w:t>
            </w:r>
          </w:p>
        </w:tc>
        <w:tc>
          <w:tcPr>
            <w:tcW w:w="2880" w:type="dxa"/>
          </w:tcPr>
          <w:p w14:paraId="506C66F9" w14:textId="77777777" w:rsidR="001A086A" w:rsidRDefault="00000000">
            <w:r>
              <w:t>Annotate or draw detected structures.</w:t>
            </w:r>
          </w:p>
        </w:tc>
      </w:tr>
      <w:tr w:rsidR="001A086A" w14:paraId="760FD8BE" w14:textId="77777777">
        <w:tc>
          <w:tcPr>
            <w:tcW w:w="2880" w:type="dxa"/>
          </w:tcPr>
          <w:p w14:paraId="34F78D48" w14:textId="77777777" w:rsidR="001A086A" w:rsidRDefault="00000000">
            <w:r>
              <w:t>putText()</w:t>
            </w:r>
          </w:p>
        </w:tc>
        <w:tc>
          <w:tcPr>
            <w:tcW w:w="2880" w:type="dxa"/>
          </w:tcPr>
          <w:p w14:paraId="17F3DC8C" w14:textId="77777777" w:rsidR="001A086A" w:rsidRDefault="00000000">
            <w:r>
              <w:t>Writes text on image.</w:t>
            </w:r>
          </w:p>
        </w:tc>
        <w:tc>
          <w:tcPr>
            <w:tcW w:w="2880" w:type="dxa"/>
          </w:tcPr>
          <w:p w14:paraId="0160B517" w14:textId="77777777" w:rsidR="001A086A" w:rsidRDefault="00000000">
            <w:r>
              <w:t>Add labels, scores or captions.</w:t>
            </w:r>
          </w:p>
        </w:tc>
      </w:tr>
    </w:tbl>
    <w:p w14:paraId="58FAE35D" w14:textId="77777777" w:rsidR="001A086A" w:rsidRDefault="001A086A"/>
    <w:p w14:paraId="2BF15335" w14:textId="77777777" w:rsidR="001A086A" w:rsidRDefault="00000000">
      <w:r>
        <w:rPr>
          <w:rFonts w:ascii="Consolas" w:hAnsi="Consolas"/>
          <w:sz w:val="18"/>
        </w:rPr>
        <w:t>import cv2</w:t>
      </w:r>
      <w:r>
        <w:rPr>
          <w:rFonts w:ascii="Consolas" w:hAnsi="Consolas"/>
          <w:sz w:val="18"/>
        </w:rPr>
        <w:br/>
        <w:t>img = cv2.imread("photo.jpg")</w:t>
      </w:r>
      <w:r>
        <w:rPr>
          <w:rFonts w:ascii="Consolas" w:hAnsi="Consolas"/>
          <w:sz w:val="18"/>
        </w:rPr>
        <w:br/>
        <w:t>gray = cv2.cvtColor(img, cv2.COLOR_BGR2GRAY)</w:t>
      </w:r>
      <w:r>
        <w:rPr>
          <w:rFonts w:ascii="Consolas" w:hAnsi="Consolas"/>
          <w:sz w:val="18"/>
        </w:rPr>
        <w:br/>
        <w:t>cv2.imshow("Gray", gray)</w:t>
      </w:r>
      <w:r>
        <w:rPr>
          <w:rFonts w:ascii="Consolas" w:hAnsi="Consolas"/>
          <w:sz w:val="18"/>
        </w:rPr>
        <w:br/>
        <w:t>cv2.waitKey(0)</w:t>
      </w:r>
      <w:r>
        <w:rPr>
          <w:rFonts w:ascii="Consolas" w:hAnsi="Consolas"/>
          <w:sz w:val="18"/>
        </w:rPr>
        <w:br/>
        <w:t>cv2.destroyAllWindows()</w:t>
      </w:r>
    </w:p>
    <w:p w14:paraId="6411EBB9" w14:textId="77777777" w:rsidR="001A086A" w:rsidRDefault="00000000">
      <w:r>
        <w:rPr>
          <w:b/>
        </w:rPr>
        <w:t xml:space="preserve">Interview answer: </w:t>
      </w:r>
      <w:r>
        <w:t>OpenCV is an open-source computer-vision library used for image and video processing. In Python it is commonly imported as cv2.</w:t>
      </w:r>
    </w:p>
    <w:p w14:paraId="1E8CFF63" w14:textId="77777777" w:rsidR="001A086A" w:rsidRDefault="00000000">
      <w:pPr>
        <w:pStyle w:val="Heading1"/>
      </w:pPr>
      <w:r>
        <w:t>5. IPADDRESS</w:t>
      </w:r>
    </w:p>
    <w:p w14:paraId="222E3103" w14:textId="77777777" w:rsidR="001A086A" w:rsidRDefault="00000000">
      <w:r>
        <w:t>Type: Python standard library</w:t>
      </w:r>
    </w:p>
    <w:p w14:paraId="611B14D5" w14:textId="77777777" w:rsidR="001A086A" w:rsidRDefault="00000000">
      <w:r>
        <w:t>Purpose: Work with IPv4/IPv6 addresses and networks.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10EA06EA" w14:textId="77777777">
        <w:tc>
          <w:tcPr>
            <w:tcW w:w="2880" w:type="dxa"/>
          </w:tcPr>
          <w:p w14:paraId="66FB19ED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4A1E7E2D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0EDB5F77" w14:textId="77777777" w:rsidR="001A086A" w:rsidRDefault="00000000">
            <w:r>
              <w:t>What can we do with it?</w:t>
            </w:r>
          </w:p>
        </w:tc>
      </w:tr>
      <w:tr w:rsidR="001A086A" w14:paraId="3B0AB8B9" w14:textId="77777777">
        <w:tc>
          <w:tcPr>
            <w:tcW w:w="2880" w:type="dxa"/>
          </w:tcPr>
          <w:p w14:paraId="7D17F8B3" w14:textId="77777777" w:rsidR="001A086A" w:rsidRDefault="00000000">
            <w:r>
              <w:t>ip_address()</w:t>
            </w:r>
          </w:p>
        </w:tc>
        <w:tc>
          <w:tcPr>
            <w:tcW w:w="2880" w:type="dxa"/>
          </w:tcPr>
          <w:p w14:paraId="1BACE5FD" w14:textId="77777777" w:rsidR="001A086A" w:rsidRDefault="00000000">
            <w:r>
              <w:t>Creates an IPv4Address/IPv6Address object.</w:t>
            </w:r>
          </w:p>
        </w:tc>
        <w:tc>
          <w:tcPr>
            <w:tcW w:w="2880" w:type="dxa"/>
          </w:tcPr>
          <w:p w14:paraId="52FFD13B" w14:textId="77777777" w:rsidR="001A086A" w:rsidRDefault="00000000">
            <w:r>
              <w:t>Validate, compare and inspect an IP address.</w:t>
            </w:r>
          </w:p>
        </w:tc>
      </w:tr>
      <w:tr w:rsidR="001A086A" w14:paraId="3936A91A" w14:textId="77777777">
        <w:tc>
          <w:tcPr>
            <w:tcW w:w="2880" w:type="dxa"/>
          </w:tcPr>
          <w:p w14:paraId="255D6774" w14:textId="77777777" w:rsidR="001A086A" w:rsidRDefault="00000000">
            <w:r>
              <w:t>ip_network()</w:t>
            </w:r>
          </w:p>
        </w:tc>
        <w:tc>
          <w:tcPr>
            <w:tcW w:w="2880" w:type="dxa"/>
          </w:tcPr>
          <w:p w14:paraId="0B56833E" w14:textId="77777777" w:rsidR="001A086A" w:rsidRDefault="00000000">
            <w:r>
              <w:t>Creates an IPv4Network/IPv6Network.</w:t>
            </w:r>
          </w:p>
        </w:tc>
        <w:tc>
          <w:tcPr>
            <w:tcW w:w="2880" w:type="dxa"/>
          </w:tcPr>
          <w:p w14:paraId="10F59A8C" w14:textId="77777777" w:rsidR="001A086A" w:rsidRDefault="00000000">
            <w:r>
              <w:t>Represent and analyze an IP network/subnet.</w:t>
            </w:r>
          </w:p>
        </w:tc>
      </w:tr>
      <w:tr w:rsidR="001A086A" w14:paraId="1DB2488C" w14:textId="77777777">
        <w:tc>
          <w:tcPr>
            <w:tcW w:w="2880" w:type="dxa"/>
          </w:tcPr>
          <w:p w14:paraId="010225C9" w14:textId="77777777" w:rsidR="001A086A" w:rsidRDefault="00000000">
            <w:r>
              <w:t>ip_interface()</w:t>
            </w:r>
          </w:p>
        </w:tc>
        <w:tc>
          <w:tcPr>
            <w:tcW w:w="2880" w:type="dxa"/>
          </w:tcPr>
          <w:p w14:paraId="4A70539B" w14:textId="77777777" w:rsidR="001A086A" w:rsidRDefault="00000000">
            <w:r>
              <w:t>Creates an interface object with address and network.</w:t>
            </w:r>
          </w:p>
        </w:tc>
        <w:tc>
          <w:tcPr>
            <w:tcW w:w="2880" w:type="dxa"/>
          </w:tcPr>
          <w:p w14:paraId="52443501" w14:textId="77777777" w:rsidR="001A086A" w:rsidRDefault="00000000">
            <w:r>
              <w:t>Work with an IP plus prefix length.</w:t>
            </w:r>
          </w:p>
        </w:tc>
      </w:tr>
      <w:tr w:rsidR="001A086A" w14:paraId="4129E850" w14:textId="77777777">
        <w:tc>
          <w:tcPr>
            <w:tcW w:w="2880" w:type="dxa"/>
          </w:tcPr>
          <w:p w14:paraId="5B95ECE3" w14:textId="77777777" w:rsidR="001A086A" w:rsidRDefault="00000000">
            <w:r>
              <w:lastRenderedPageBreak/>
              <w:t>IPv4Address()</w:t>
            </w:r>
          </w:p>
        </w:tc>
        <w:tc>
          <w:tcPr>
            <w:tcW w:w="2880" w:type="dxa"/>
          </w:tcPr>
          <w:p w14:paraId="21ADABFD" w14:textId="77777777" w:rsidR="001A086A" w:rsidRDefault="00000000">
            <w:r>
              <w:t>IPv4 address class.</w:t>
            </w:r>
          </w:p>
        </w:tc>
        <w:tc>
          <w:tcPr>
            <w:tcW w:w="2880" w:type="dxa"/>
          </w:tcPr>
          <w:p w14:paraId="1EABD57D" w14:textId="77777777" w:rsidR="001A086A" w:rsidRDefault="00000000">
            <w:r>
              <w:t>Inspect/version-check/compare IPv4 addresses.</w:t>
            </w:r>
          </w:p>
        </w:tc>
      </w:tr>
      <w:tr w:rsidR="001A086A" w14:paraId="4CD07E2F" w14:textId="77777777">
        <w:tc>
          <w:tcPr>
            <w:tcW w:w="2880" w:type="dxa"/>
          </w:tcPr>
          <w:p w14:paraId="7FC21EF9" w14:textId="77777777" w:rsidR="001A086A" w:rsidRDefault="00000000">
            <w:r>
              <w:t>IPv6Address()</w:t>
            </w:r>
          </w:p>
        </w:tc>
        <w:tc>
          <w:tcPr>
            <w:tcW w:w="2880" w:type="dxa"/>
          </w:tcPr>
          <w:p w14:paraId="552B3576" w14:textId="77777777" w:rsidR="001A086A" w:rsidRDefault="00000000">
            <w:r>
              <w:t>IPv6 address class.</w:t>
            </w:r>
          </w:p>
        </w:tc>
        <w:tc>
          <w:tcPr>
            <w:tcW w:w="2880" w:type="dxa"/>
          </w:tcPr>
          <w:p w14:paraId="75AEC535" w14:textId="77777777" w:rsidR="001A086A" w:rsidRDefault="00000000">
            <w:r>
              <w:t>Work with IPv6 addresses.</w:t>
            </w:r>
          </w:p>
        </w:tc>
      </w:tr>
      <w:tr w:rsidR="001A086A" w14:paraId="48FA4F55" w14:textId="77777777">
        <w:tc>
          <w:tcPr>
            <w:tcW w:w="2880" w:type="dxa"/>
          </w:tcPr>
          <w:p w14:paraId="7585BBB2" w14:textId="77777777" w:rsidR="001A086A" w:rsidRDefault="00000000">
            <w:r>
              <w:t>IPv4Network()</w:t>
            </w:r>
          </w:p>
        </w:tc>
        <w:tc>
          <w:tcPr>
            <w:tcW w:w="2880" w:type="dxa"/>
          </w:tcPr>
          <w:p w14:paraId="267E87B6" w14:textId="77777777" w:rsidR="001A086A" w:rsidRDefault="00000000">
            <w:r>
              <w:t>IPv4 network class.</w:t>
            </w:r>
          </w:p>
        </w:tc>
        <w:tc>
          <w:tcPr>
            <w:tcW w:w="2880" w:type="dxa"/>
          </w:tcPr>
          <w:p w14:paraId="5F292842" w14:textId="77777777" w:rsidR="001A086A" w:rsidRDefault="00000000">
            <w:r>
              <w:t>Check membership and subnet properties.</w:t>
            </w:r>
          </w:p>
        </w:tc>
      </w:tr>
      <w:tr w:rsidR="001A086A" w14:paraId="6B293D30" w14:textId="77777777">
        <w:tc>
          <w:tcPr>
            <w:tcW w:w="2880" w:type="dxa"/>
          </w:tcPr>
          <w:p w14:paraId="45C2442C" w14:textId="77777777" w:rsidR="001A086A" w:rsidRDefault="00000000">
            <w:r>
              <w:t>IPv6Network()</w:t>
            </w:r>
          </w:p>
        </w:tc>
        <w:tc>
          <w:tcPr>
            <w:tcW w:w="2880" w:type="dxa"/>
          </w:tcPr>
          <w:p w14:paraId="48BE3316" w14:textId="77777777" w:rsidR="001A086A" w:rsidRDefault="00000000">
            <w:r>
              <w:t>IPv6 network class.</w:t>
            </w:r>
          </w:p>
        </w:tc>
        <w:tc>
          <w:tcPr>
            <w:tcW w:w="2880" w:type="dxa"/>
          </w:tcPr>
          <w:p w14:paraId="43BAAA6F" w14:textId="77777777" w:rsidR="001A086A" w:rsidRDefault="00000000">
            <w:r>
              <w:t>Analyze IPv6 networks.</w:t>
            </w:r>
          </w:p>
        </w:tc>
      </w:tr>
      <w:tr w:rsidR="001A086A" w14:paraId="175E6F15" w14:textId="77777777">
        <w:tc>
          <w:tcPr>
            <w:tcW w:w="2880" w:type="dxa"/>
          </w:tcPr>
          <w:p w14:paraId="281D449D" w14:textId="77777777" w:rsidR="001A086A" w:rsidRDefault="00000000">
            <w:r>
              <w:t>is_private</w:t>
            </w:r>
          </w:p>
        </w:tc>
        <w:tc>
          <w:tcPr>
            <w:tcW w:w="2880" w:type="dxa"/>
          </w:tcPr>
          <w:p w14:paraId="05DDFD5A" w14:textId="77777777" w:rsidR="001A086A" w:rsidRDefault="00000000">
            <w:r>
              <w:t>Address property.</w:t>
            </w:r>
          </w:p>
        </w:tc>
        <w:tc>
          <w:tcPr>
            <w:tcW w:w="2880" w:type="dxa"/>
          </w:tcPr>
          <w:p w14:paraId="304D0FA8" w14:textId="77777777" w:rsidR="001A086A" w:rsidRDefault="00000000">
            <w:r>
              <w:t>Check whether an address is private.</w:t>
            </w:r>
          </w:p>
        </w:tc>
      </w:tr>
      <w:tr w:rsidR="001A086A" w14:paraId="106561A0" w14:textId="77777777">
        <w:tc>
          <w:tcPr>
            <w:tcW w:w="2880" w:type="dxa"/>
          </w:tcPr>
          <w:p w14:paraId="1CD8444F" w14:textId="77777777" w:rsidR="001A086A" w:rsidRDefault="00000000">
            <w:r>
              <w:t>is_global</w:t>
            </w:r>
          </w:p>
        </w:tc>
        <w:tc>
          <w:tcPr>
            <w:tcW w:w="2880" w:type="dxa"/>
          </w:tcPr>
          <w:p w14:paraId="2FC14FB6" w14:textId="77777777" w:rsidR="001A086A" w:rsidRDefault="00000000">
            <w:r>
              <w:t>Address property.</w:t>
            </w:r>
          </w:p>
        </w:tc>
        <w:tc>
          <w:tcPr>
            <w:tcW w:w="2880" w:type="dxa"/>
          </w:tcPr>
          <w:p w14:paraId="261BB7C2" w14:textId="77777777" w:rsidR="001A086A" w:rsidRDefault="00000000">
            <w:r>
              <w:t>Check whether an address is globally routable.</w:t>
            </w:r>
          </w:p>
        </w:tc>
      </w:tr>
      <w:tr w:rsidR="001A086A" w14:paraId="028F4ECA" w14:textId="77777777">
        <w:tc>
          <w:tcPr>
            <w:tcW w:w="2880" w:type="dxa"/>
          </w:tcPr>
          <w:p w14:paraId="1C5EE9EE" w14:textId="77777777" w:rsidR="001A086A" w:rsidRDefault="00000000">
            <w:r>
              <w:t>is_loopback</w:t>
            </w:r>
          </w:p>
        </w:tc>
        <w:tc>
          <w:tcPr>
            <w:tcW w:w="2880" w:type="dxa"/>
          </w:tcPr>
          <w:p w14:paraId="004108C9" w14:textId="77777777" w:rsidR="001A086A" w:rsidRDefault="00000000">
            <w:r>
              <w:t>Address property.</w:t>
            </w:r>
          </w:p>
        </w:tc>
        <w:tc>
          <w:tcPr>
            <w:tcW w:w="2880" w:type="dxa"/>
          </w:tcPr>
          <w:p w14:paraId="59FAB8C5" w14:textId="77777777" w:rsidR="001A086A" w:rsidRDefault="00000000">
            <w:r>
              <w:t>Check loopback addresses such as 127.0.0.1.</w:t>
            </w:r>
          </w:p>
        </w:tc>
      </w:tr>
      <w:tr w:rsidR="001A086A" w14:paraId="48407CF5" w14:textId="77777777">
        <w:tc>
          <w:tcPr>
            <w:tcW w:w="2880" w:type="dxa"/>
          </w:tcPr>
          <w:p w14:paraId="4ECE487D" w14:textId="77777777" w:rsidR="001A086A" w:rsidRDefault="00000000">
            <w:r>
              <w:t>hosts()</w:t>
            </w:r>
          </w:p>
        </w:tc>
        <w:tc>
          <w:tcPr>
            <w:tcW w:w="2880" w:type="dxa"/>
          </w:tcPr>
          <w:p w14:paraId="5ABFCA96" w14:textId="77777777" w:rsidR="001A086A" w:rsidRDefault="00000000">
            <w:r>
              <w:t>Network iterator.</w:t>
            </w:r>
          </w:p>
        </w:tc>
        <w:tc>
          <w:tcPr>
            <w:tcW w:w="2880" w:type="dxa"/>
          </w:tcPr>
          <w:p w14:paraId="0ACBD1E9" w14:textId="77777777" w:rsidR="001A086A" w:rsidRDefault="00000000">
            <w:r>
              <w:t>Iterate over usable host addresses.</w:t>
            </w:r>
          </w:p>
        </w:tc>
      </w:tr>
      <w:tr w:rsidR="001A086A" w14:paraId="0BA05B45" w14:textId="77777777">
        <w:tc>
          <w:tcPr>
            <w:tcW w:w="2880" w:type="dxa"/>
          </w:tcPr>
          <w:p w14:paraId="6D06AE60" w14:textId="77777777" w:rsidR="001A086A" w:rsidRDefault="00000000">
            <w:r>
              <w:t>subnets()</w:t>
            </w:r>
          </w:p>
        </w:tc>
        <w:tc>
          <w:tcPr>
            <w:tcW w:w="2880" w:type="dxa"/>
          </w:tcPr>
          <w:p w14:paraId="345C7DE1" w14:textId="77777777" w:rsidR="001A086A" w:rsidRDefault="00000000">
            <w:r>
              <w:t>Creates subnet iterator.</w:t>
            </w:r>
          </w:p>
        </w:tc>
        <w:tc>
          <w:tcPr>
            <w:tcW w:w="2880" w:type="dxa"/>
          </w:tcPr>
          <w:p w14:paraId="5B55F4E2" w14:textId="77777777" w:rsidR="001A086A" w:rsidRDefault="00000000">
            <w:r>
              <w:t>Split a network into smaller subnets.</w:t>
            </w:r>
          </w:p>
        </w:tc>
      </w:tr>
      <w:tr w:rsidR="001A086A" w14:paraId="7635C321" w14:textId="77777777">
        <w:tc>
          <w:tcPr>
            <w:tcW w:w="2880" w:type="dxa"/>
          </w:tcPr>
          <w:p w14:paraId="21DA1F64" w14:textId="77777777" w:rsidR="001A086A" w:rsidRDefault="00000000">
            <w:r>
              <w:t>subnet_of()</w:t>
            </w:r>
          </w:p>
        </w:tc>
        <w:tc>
          <w:tcPr>
            <w:tcW w:w="2880" w:type="dxa"/>
          </w:tcPr>
          <w:p w14:paraId="47F2F115" w14:textId="77777777" w:rsidR="001A086A" w:rsidRDefault="00000000">
            <w:r>
              <w:t>Checks network relationship.</w:t>
            </w:r>
          </w:p>
        </w:tc>
        <w:tc>
          <w:tcPr>
            <w:tcW w:w="2880" w:type="dxa"/>
          </w:tcPr>
          <w:p w14:paraId="4E177D7B" w14:textId="77777777" w:rsidR="001A086A" w:rsidRDefault="00000000">
            <w:r>
              <w:t>Check whether one network lies inside another.</w:t>
            </w:r>
          </w:p>
        </w:tc>
      </w:tr>
      <w:tr w:rsidR="001A086A" w14:paraId="444344B3" w14:textId="77777777">
        <w:tc>
          <w:tcPr>
            <w:tcW w:w="2880" w:type="dxa"/>
          </w:tcPr>
          <w:p w14:paraId="078BB4F7" w14:textId="77777777" w:rsidR="001A086A" w:rsidRDefault="00000000">
            <w:r>
              <w:t>supernet_of()</w:t>
            </w:r>
          </w:p>
        </w:tc>
        <w:tc>
          <w:tcPr>
            <w:tcW w:w="2880" w:type="dxa"/>
          </w:tcPr>
          <w:p w14:paraId="15AA1178" w14:textId="77777777" w:rsidR="001A086A" w:rsidRDefault="00000000">
            <w:r>
              <w:t>Checks network relationship.</w:t>
            </w:r>
          </w:p>
        </w:tc>
        <w:tc>
          <w:tcPr>
            <w:tcW w:w="2880" w:type="dxa"/>
          </w:tcPr>
          <w:p w14:paraId="386CE2BD" w14:textId="77777777" w:rsidR="001A086A" w:rsidRDefault="00000000">
            <w:r>
              <w:t>Check whether a network contains another network.</w:t>
            </w:r>
          </w:p>
        </w:tc>
      </w:tr>
    </w:tbl>
    <w:p w14:paraId="63AF7146" w14:textId="77777777" w:rsidR="001A086A" w:rsidRDefault="001A086A"/>
    <w:p w14:paraId="5C9979FF" w14:textId="77777777" w:rsidR="001A086A" w:rsidRDefault="00000000">
      <w:r>
        <w:rPr>
          <w:rFonts w:ascii="Consolas" w:hAnsi="Consolas"/>
          <w:sz w:val="18"/>
        </w:rPr>
        <w:t>import ipaddress</w:t>
      </w:r>
      <w:r>
        <w:rPr>
          <w:rFonts w:ascii="Consolas" w:hAnsi="Consolas"/>
          <w:sz w:val="18"/>
        </w:rPr>
        <w:br/>
        <w:t>ip = ipaddress.ip_address("192.168.1.10")</w:t>
      </w:r>
      <w:r>
        <w:rPr>
          <w:rFonts w:ascii="Consolas" w:hAnsi="Consolas"/>
          <w:sz w:val="18"/>
        </w:rPr>
        <w:br/>
        <w:t>print(ip.is_private)</w:t>
      </w:r>
    </w:p>
    <w:p w14:paraId="06EA173D" w14:textId="77777777" w:rsidR="001A086A" w:rsidRDefault="00000000">
      <w:r>
        <w:rPr>
          <w:b/>
        </w:rPr>
        <w:t xml:space="preserve">Interview answer: </w:t>
      </w:r>
      <w:r>
        <w:t>The ipaddress module provides classes and functions to create, validate and manipulate IPv4 and IPv6 addresses and networks.</w:t>
      </w:r>
    </w:p>
    <w:p w14:paraId="5D8A2C57" w14:textId="77777777" w:rsidR="001A086A" w:rsidRDefault="00000000">
      <w:pPr>
        <w:pStyle w:val="Heading1"/>
      </w:pPr>
      <w:r>
        <w:t>6. URL / URLLIB</w:t>
      </w:r>
    </w:p>
    <w:p w14:paraId="18D3F3C1" w14:textId="77777777" w:rsidR="001A086A" w:rsidRDefault="00000000">
      <w:r>
        <w:t>Type: Python standard library</w:t>
      </w:r>
    </w:p>
    <w:p w14:paraId="163AE70B" w14:textId="77777777" w:rsidR="001A086A" w:rsidRDefault="00000000">
      <w:r>
        <w:t>Purpose: Work with URLs and make HTTP requests using urllib modules.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67593D0F" w14:textId="77777777">
        <w:tc>
          <w:tcPr>
            <w:tcW w:w="2880" w:type="dxa"/>
          </w:tcPr>
          <w:p w14:paraId="6CBE3FC0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59A08FC6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7FB895D6" w14:textId="77777777" w:rsidR="001A086A" w:rsidRDefault="00000000">
            <w:r>
              <w:t>What can we do with it?</w:t>
            </w:r>
          </w:p>
        </w:tc>
      </w:tr>
      <w:tr w:rsidR="001A086A" w14:paraId="7050777C" w14:textId="77777777">
        <w:tc>
          <w:tcPr>
            <w:tcW w:w="2880" w:type="dxa"/>
          </w:tcPr>
          <w:p w14:paraId="65884E46" w14:textId="77777777" w:rsidR="001A086A" w:rsidRDefault="00000000">
            <w:r>
              <w:t>urllib.parse.urlparse()</w:t>
            </w:r>
          </w:p>
        </w:tc>
        <w:tc>
          <w:tcPr>
            <w:tcW w:w="2880" w:type="dxa"/>
          </w:tcPr>
          <w:p w14:paraId="392FCDDD" w14:textId="77777777" w:rsidR="001A086A" w:rsidRDefault="00000000">
            <w:r>
              <w:t>Parses a URL into components.</w:t>
            </w:r>
          </w:p>
        </w:tc>
        <w:tc>
          <w:tcPr>
            <w:tcW w:w="2880" w:type="dxa"/>
          </w:tcPr>
          <w:p w14:paraId="79F9697A" w14:textId="77777777" w:rsidR="001A086A" w:rsidRDefault="00000000">
            <w:r>
              <w:t>Extract scheme, domain, path, query, etc.</w:t>
            </w:r>
          </w:p>
        </w:tc>
      </w:tr>
      <w:tr w:rsidR="001A086A" w14:paraId="11A4F111" w14:textId="77777777">
        <w:tc>
          <w:tcPr>
            <w:tcW w:w="2880" w:type="dxa"/>
          </w:tcPr>
          <w:p w14:paraId="5A04CE26" w14:textId="77777777" w:rsidR="001A086A" w:rsidRDefault="00000000">
            <w:r>
              <w:t>urlunparse()</w:t>
            </w:r>
          </w:p>
        </w:tc>
        <w:tc>
          <w:tcPr>
            <w:tcW w:w="2880" w:type="dxa"/>
          </w:tcPr>
          <w:p w14:paraId="05657C9F" w14:textId="77777777" w:rsidR="001A086A" w:rsidRDefault="00000000">
            <w:r>
              <w:t>Builds a URL from components.</w:t>
            </w:r>
          </w:p>
        </w:tc>
        <w:tc>
          <w:tcPr>
            <w:tcW w:w="2880" w:type="dxa"/>
          </w:tcPr>
          <w:p w14:paraId="216A9A0F" w14:textId="77777777" w:rsidR="001A086A" w:rsidRDefault="00000000">
            <w:r>
              <w:t>Reconstruct a URL.</w:t>
            </w:r>
          </w:p>
        </w:tc>
      </w:tr>
      <w:tr w:rsidR="001A086A" w14:paraId="5DF9B8D5" w14:textId="77777777">
        <w:tc>
          <w:tcPr>
            <w:tcW w:w="2880" w:type="dxa"/>
          </w:tcPr>
          <w:p w14:paraId="7FC0D4D1" w14:textId="77777777" w:rsidR="001A086A" w:rsidRDefault="00000000">
            <w:r>
              <w:t>urljoin()</w:t>
            </w:r>
          </w:p>
        </w:tc>
        <w:tc>
          <w:tcPr>
            <w:tcW w:w="2880" w:type="dxa"/>
          </w:tcPr>
          <w:p w14:paraId="23B1463F" w14:textId="77777777" w:rsidR="001A086A" w:rsidRDefault="00000000">
            <w:r>
              <w:t>Joins base and relative URLs.</w:t>
            </w:r>
          </w:p>
        </w:tc>
        <w:tc>
          <w:tcPr>
            <w:tcW w:w="2880" w:type="dxa"/>
          </w:tcPr>
          <w:p w14:paraId="62E09D26" w14:textId="77777777" w:rsidR="001A086A" w:rsidRDefault="00000000">
            <w:r>
              <w:t>Build links safely from a base URL.</w:t>
            </w:r>
          </w:p>
        </w:tc>
      </w:tr>
      <w:tr w:rsidR="001A086A" w14:paraId="247B63A2" w14:textId="77777777">
        <w:tc>
          <w:tcPr>
            <w:tcW w:w="2880" w:type="dxa"/>
          </w:tcPr>
          <w:p w14:paraId="5034B126" w14:textId="77777777" w:rsidR="001A086A" w:rsidRDefault="00000000">
            <w:r>
              <w:t>quote()</w:t>
            </w:r>
          </w:p>
        </w:tc>
        <w:tc>
          <w:tcPr>
            <w:tcW w:w="2880" w:type="dxa"/>
          </w:tcPr>
          <w:p w14:paraId="107CDC9E" w14:textId="77777777" w:rsidR="001A086A" w:rsidRDefault="00000000">
            <w:r>
              <w:t>Percent-encodes text.</w:t>
            </w:r>
          </w:p>
        </w:tc>
        <w:tc>
          <w:tcPr>
            <w:tcW w:w="2880" w:type="dxa"/>
          </w:tcPr>
          <w:p w14:paraId="21285CC3" w14:textId="77777777" w:rsidR="001A086A" w:rsidRDefault="00000000">
            <w:r>
              <w:t>Encode characters for use in URLs.</w:t>
            </w:r>
          </w:p>
        </w:tc>
      </w:tr>
      <w:tr w:rsidR="001A086A" w14:paraId="3D0F088C" w14:textId="77777777">
        <w:tc>
          <w:tcPr>
            <w:tcW w:w="2880" w:type="dxa"/>
          </w:tcPr>
          <w:p w14:paraId="2CA9F992" w14:textId="77777777" w:rsidR="001A086A" w:rsidRDefault="00000000">
            <w:r>
              <w:t>unquote()</w:t>
            </w:r>
          </w:p>
        </w:tc>
        <w:tc>
          <w:tcPr>
            <w:tcW w:w="2880" w:type="dxa"/>
          </w:tcPr>
          <w:p w14:paraId="0FD826F7" w14:textId="77777777" w:rsidR="001A086A" w:rsidRDefault="00000000">
            <w:r>
              <w:t>Decodes percent-encoded text.</w:t>
            </w:r>
          </w:p>
        </w:tc>
        <w:tc>
          <w:tcPr>
            <w:tcW w:w="2880" w:type="dxa"/>
          </w:tcPr>
          <w:p w14:paraId="725B8BCC" w14:textId="77777777" w:rsidR="001A086A" w:rsidRDefault="00000000">
            <w:r>
              <w:t>Recover readable URL text.</w:t>
            </w:r>
          </w:p>
        </w:tc>
      </w:tr>
      <w:tr w:rsidR="001A086A" w14:paraId="5AAED351" w14:textId="77777777">
        <w:tc>
          <w:tcPr>
            <w:tcW w:w="2880" w:type="dxa"/>
          </w:tcPr>
          <w:p w14:paraId="04C7AB05" w14:textId="77777777" w:rsidR="001A086A" w:rsidRDefault="00000000">
            <w:r>
              <w:t>urlencode()</w:t>
            </w:r>
          </w:p>
        </w:tc>
        <w:tc>
          <w:tcPr>
            <w:tcW w:w="2880" w:type="dxa"/>
          </w:tcPr>
          <w:p w14:paraId="7AF88F38" w14:textId="77777777" w:rsidR="001A086A" w:rsidRDefault="00000000">
            <w:r>
              <w:t>Encodes query parameters.</w:t>
            </w:r>
          </w:p>
        </w:tc>
        <w:tc>
          <w:tcPr>
            <w:tcW w:w="2880" w:type="dxa"/>
          </w:tcPr>
          <w:p w14:paraId="2C9B3E39" w14:textId="77777777" w:rsidR="001A086A" w:rsidRDefault="00000000">
            <w:r>
              <w:t>Build URL query strings.</w:t>
            </w:r>
          </w:p>
        </w:tc>
      </w:tr>
      <w:tr w:rsidR="001A086A" w14:paraId="3A3E327A" w14:textId="77777777">
        <w:tc>
          <w:tcPr>
            <w:tcW w:w="2880" w:type="dxa"/>
          </w:tcPr>
          <w:p w14:paraId="7FEDB69E" w14:textId="77777777" w:rsidR="001A086A" w:rsidRDefault="00000000">
            <w:r>
              <w:t>urllib.request.urlopen()</w:t>
            </w:r>
          </w:p>
        </w:tc>
        <w:tc>
          <w:tcPr>
            <w:tcW w:w="2880" w:type="dxa"/>
          </w:tcPr>
          <w:p w14:paraId="5D83D6B0" w14:textId="77777777" w:rsidR="001A086A" w:rsidRDefault="00000000">
            <w:r>
              <w:t>Opens a URL.</w:t>
            </w:r>
          </w:p>
        </w:tc>
        <w:tc>
          <w:tcPr>
            <w:tcW w:w="2880" w:type="dxa"/>
          </w:tcPr>
          <w:p w14:paraId="25D0118E" w14:textId="77777777" w:rsidR="001A086A" w:rsidRDefault="00000000">
            <w:r>
              <w:t>Fetch data/resources over HTTP or other supported URL schemes.</w:t>
            </w:r>
          </w:p>
        </w:tc>
      </w:tr>
      <w:tr w:rsidR="001A086A" w14:paraId="5286640D" w14:textId="77777777">
        <w:tc>
          <w:tcPr>
            <w:tcW w:w="2880" w:type="dxa"/>
          </w:tcPr>
          <w:p w14:paraId="7F234D81" w14:textId="77777777" w:rsidR="001A086A" w:rsidRDefault="00000000">
            <w:r>
              <w:t>Request()</w:t>
            </w:r>
          </w:p>
        </w:tc>
        <w:tc>
          <w:tcPr>
            <w:tcW w:w="2880" w:type="dxa"/>
          </w:tcPr>
          <w:p w14:paraId="0861503E" w14:textId="77777777" w:rsidR="001A086A" w:rsidRDefault="00000000">
            <w:r>
              <w:t>Represents a request.</w:t>
            </w:r>
          </w:p>
        </w:tc>
        <w:tc>
          <w:tcPr>
            <w:tcW w:w="2880" w:type="dxa"/>
          </w:tcPr>
          <w:p w14:paraId="1850101A" w14:textId="77777777" w:rsidR="001A086A" w:rsidRDefault="00000000">
            <w:r>
              <w:t>Set URL, headers and request method/data.</w:t>
            </w:r>
          </w:p>
        </w:tc>
      </w:tr>
      <w:tr w:rsidR="001A086A" w14:paraId="18F03C63" w14:textId="77777777">
        <w:tc>
          <w:tcPr>
            <w:tcW w:w="2880" w:type="dxa"/>
          </w:tcPr>
          <w:p w14:paraId="08B91FD1" w14:textId="77777777" w:rsidR="001A086A" w:rsidRDefault="00000000">
            <w:r>
              <w:t>urlretrieve()</w:t>
            </w:r>
          </w:p>
        </w:tc>
        <w:tc>
          <w:tcPr>
            <w:tcW w:w="2880" w:type="dxa"/>
          </w:tcPr>
          <w:p w14:paraId="41064747" w14:textId="77777777" w:rsidR="001A086A" w:rsidRDefault="00000000">
            <w:r>
              <w:t>Retrieves a URL resource.</w:t>
            </w:r>
          </w:p>
        </w:tc>
        <w:tc>
          <w:tcPr>
            <w:tcW w:w="2880" w:type="dxa"/>
          </w:tcPr>
          <w:p w14:paraId="28E94B08" w14:textId="77777777" w:rsidR="001A086A" w:rsidRDefault="00000000">
            <w:r>
              <w:t xml:space="preserve">Download a resource to a local </w:t>
            </w:r>
            <w:r>
              <w:lastRenderedPageBreak/>
              <w:t>file.</w:t>
            </w:r>
          </w:p>
        </w:tc>
      </w:tr>
    </w:tbl>
    <w:p w14:paraId="53496A92" w14:textId="77777777" w:rsidR="001A086A" w:rsidRDefault="001A086A"/>
    <w:p w14:paraId="428A3D41" w14:textId="77777777" w:rsidR="001A086A" w:rsidRDefault="00000000">
      <w:r>
        <w:rPr>
          <w:rFonts w:ascii="Consolas" w:hAnsi="Consolas"/>
          <w:sz w:val="18"/>
        </w:rPr>
        <w:t>from urllib.parse import urlparse</w:t>
      </w:r>
      <w:r>
        <w:rPr>
          <w:rFonts w:ascii="Consolas" w:hAnsi="Consolas"/>
          <w:sz w:val="18"/>
        </w:rPr>
        <w:br/>
        <w:t>u = urlparse("https://example.com/products?id=10")</w:t>
      </w:r>
      <w:r>
        <w:rPr>
          <w:rFonts w:ascii="Consolas" w:hAnsi="Consolas"/>
          <w:sz w:val="18"/>
        </w:rPr>
        <w:br/>
        <w:t>print(u.scheme, u.netloc, u.path, u.query)</w:t>
      </w:r>
    </w:p>
    <w:p w14:paraId="4C5CB4C3" w14:textId="77777777" w:rsidR="001A086A" w:rsidRDefault="00000000">
      <w:r>
        <w:rPr>
          <w:b/>
        </w:rPr>
        <w:t xml:space="preserve">Interview answer: </w:t>
      </w:r>
      <w:r>
        <w:t>urllib is Python's standard-library package for working with URLs and making network requests. Its parse and request modules are commonly used.</w:t>
      </w:r>
    </w:p>
    <w:p w14:paraId="1B8F87FD" w14:textId="77777777" w:rsidR="001A086A" w:rsidRDefault="00000000">
      <w:pPr>
        <w:pStyle w:val="Heading1"/>
      </w:pPr>
      <w:r>
        <w:t>7. PYGAME</w:t>
      </w:r>
    </w:p>
    <w:p w14:paraId="6C60C502" w14:textId="77777777" w:rsidR="001A086A" w:rsidRDefault="00000000">
      <w:r>
        <w:t>Type: Third-party library</w:t>
      </w:r>
    </w:p>
    <w:p w14:paraId="5772BE3C" w14:textId="77777777" w:rsidR="001A086A" w:rsidRDefault="00000000">
      <w:r>
        <w:t>Purpose: Create 2D games and multimedia applications.</w:t>
      </w:r>
    </w:p>
    <w:p w14:paraId="67F8DBD6" w14:textId="77777777" w:rsidR="001A086A" w:rsidRDefault="00000000">
      <w:r>
        <w:t>Install: py -m pip install pygame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5279A4EA" w14:textId="77777777">
        <w:tc>
          <w:tcPr>
            <w:tcW w:w="2880" w:type="dxa"/>
          </w:tcPr>
          <w:p w14:paraId="51168AFD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68DEFB7A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4D6262EB" w14:textId="77777777" w:rsidR="001A086A" w:rsidRDefault="00000000">
            <w:r>
              <w:t>What can we do with it?</w:t>
            </w:r>
          </w:p>
        </w:tc>
      </w:tr>
      <w:tr w:rsidR="001A086A" w14:paraId="4E8524CA" w14:textId="77777777">
        <w:tc>
          <w:tcPr>
            <w:tcW w:w="2880" w:type="dxa"/>
          </w:tcPr>
          <w:p w14:paraId="1FB89328" w14:textId="77777777" w:rsidR="001A086A" w:rsidRDefault="00000000">
            <w:r>
              <w:t>pygame.init()</w:t>
            </w:r>
          </w:p>
        </w:tc>
        <w:tc>
          <w:tcPr>
            <w:tcW w:w="2880" w:type="dxa"/>
          </w:tcPr>
          <w:p w14:paraId="06F21976" w14:textId="77777777" w:rsidR="001A086A" w:rsidRDefault="00000000">
            <w:r>
              <w:t>Initializes imported Pygame modules.</w:t>
            </w:r>
          </w:p>
        </w:tc>
        <w:tc>
          <w:tcPr>
            <w:tcW w:w="2880" w:type="dxa"/>
          </w:tcPr>
          <w:p w14:paraId="10C772A0" w14:textId="77777777" w:rsidR="001A086A" w:rsidRDefault="00000000">
            <w:r>
              <w:t>Prepare Pygame for a game/application.</w:t>
            </w:r>
          </w:p>
        </w:tc>
      </w:tr>
      <w:tr w:rsidR="001A086A" w14:paraId="064F9A5F" w14:textId="77777777">
        <w:tc>
          <w:tcPr>
            <w:tcW w:w="2880" w:type="dxa"/>
          </w:tcPr>
          <w:p w14:paraId="64E129DB" w14:textId="77777777" w:rsidR="001A086A" w:rsidRDefault="00000000">
            <w:r>
              <w:t>pygame.quit()</w:t>
            </w:r>
          </w:p>
        </w:tc>
        <w:tc>
          <w:tcPr>
            <w:tcW w:w="2880" w:type="dxa"/>
          </w:tcPr>
          <w:p w14:paraId="2D0F938C" w14:textId="77777777" w:rsidR="001A086A" w:rsidRDefault="00000000">
            <w:r>
              <w:t>Uninitializes Pygame modules.</w:t>
            </w:r>
          </w:p>
        </w:tc>
        <w:tc>
          <w:tcPr>
            <w:tcW w:w="2880" w:type="dxa"/>
          </w:tcPr>
          <w:p w14:paraId="499C254B" w14:textId="77777777" w:rsidR="001A086A" w:rsidRDefault="00000000">
            <w:r>
              <w:t>Cleanly shut down Pygame.</w:t>
            </w:r>
          </w:p>
        </w:tc>
      </w:tr>
      <w:tr w:rsidR="001A086A" w14:paraId="361088B2" w14:textId="77777777">
        <w:tc>
          <w:tcPr>
            <w:tcW w:w="2880" w:type="dxa"/>
          </w:tcPr>
          <w:p w14:paraId="36E1E61C" w14:textId="77777777" w:rsidR="001A086A" w:rsidRDefault="00000000">
            <w:r>
              <w:t>display.set_mode()</w:t>
            </w:r>
          </w:p>
        </w:tc>
        <w:tc>
          <w:tcPr>
            <w:tcW w:w="2880" w:type="dxa"/>
          </w:tcPr>
          <w:p w14:paraId="13459179" w14:textId="77777777" w:rsidR="001A086A" w:rsidRDefault="00000000">
            <w:r>
              <w:t>Creates the display window.</w:t>
            </w:r>
          </w:p>
        </w:tc>
        <w:tc>
          <w:tcPr>
            <w:tcW w:w="2880" w:type="dxa"/>
          </w:tcPr>
          <w:p w14:paraId="6EEA8581" w14:textId="77777777" w:rsidR="001A086A" w:rsidRDefault="00000000">
            <w:r>
              <w:t>Create the game screen.</w:t>
            </w:r>
          </w:p>
        </w:tc>
      </w:tr>
      <w:tr w:rsidR="001A086A" w14:paraId="365F4136" w14:textId="77777777">
        <w:tc>
          <w:tcPr>
            <w:tcW w:w="2880" w:type="dxa"/>
          </w:tcPr>
          <w:p w14:paraId="3358DE9F" w14:textId="77777777" w:rsidR="001A086A" w:rsidRDefault="00000000">
            <w:r>
              <w:t>display.set_caption()</w:t>
            </w:r>
          </w:p>
        </w:tc>
        <w:tc>
          <w:tcPr>
            <w:tcW w:w="2880" w:type="dxa"/>
          </w:tcPr>
          <w:p w14:paraId="736137F3" w14:textId="77777777" w:rsidR="001A086A" w:rsidRDefault="00000000">
            <w:r>
              <w:t>Sets window caption.</w:t>
            </w:r>
          </w:p>
        </w:tc>
        <w:tc>
          <w:tcPr>
            <w:tcW w:w="2880" w:type="dxa"/>
          </w:tcPr>
          <w:p w14:paraId="73AC5C56" w14:textId="77777777" w:rsidR="001A086A" w:rsidRDefault="00000000">
            <w:r>
              <w:t>Name the game window.</w:t>
            </w:r>
          </w:p>
        </w:tc>
      </w:tr>
      <w:tr w:rsidR="001A086A" w14:paraId="4C4780DC" w14:textId="77777777">
        <w:tc>
          <w:tcPr>
            <w:tcW w:w="2880" w:type="dxa"/>
          </w:tcPr>
          <w:p w14:paraId="7F5572BB" w14:textId="77777777" w:rsidR="001A086A" w:rsidRDefault="00000000">
            <w:r>
              <w:t>event.get()</w:t>
            </w:r>
          </w:p>
        </w:tc>
        <w:tc>
          <w:tcPr>
            <w:tcW w:w="2880" w:type="dxa"/>
          </w:tcPr>
          <w:p w14:paraId="0C1F6008" w14:textId="77777777" w:rsidR="001A086A" w:rsidRDefault="00000000">
            <w:r>
              <w:t>Gets pending events.</w:t>
            </w:r>
          </w:p>
        </w:tc>
        <w:tc>
          <w:tcPr>
            <w:tcW w:w="2880" w:type="dxa"/>
          </w:tcPr>
          <w:p w14:paraId="2AB3BC32" w14:textId="77777777" w:rsidR="001A086A" w:rsidRDefault="00000000">
            <w:r>
              <w:t>Handle quit, keyboard, mouse and other events.</w:t>
            </w:r>
          </w:p>
        </w:tc>
      </w:tr>
      <w:tr w:rsidR="001A086A" w14:paraId="2DC30A88" w14:textId="77777777">
        <w:tc>
          <w:tcPr>
            <w:tcW w:w="2880" w:type="dxa"/>
          </w:tcPr>
          <w:p w14:paraId="6E2768B0" w14:textId="77777777" w:rsidR="001A086A" w:rsidRDefault="00000000">
            <w:r>
              <w:t>key.get_pressed()</w:t>
            </w:r>
          </w:p>
        </w:tc>
        <w:tc>
          <w:tcPr>
            <w:tcW w:w="2880" w:type="dxa"/>
          </w:tcPr>
          <w:p w14:paraId="78E80FEF" w14:textId="77777777" w:rsidR="001A086A" w:rsidRDefault="00000000">
            <w:r>
              <w:t>Gets current keyboard state.</w:t>
            </w:r>
          </w:p>
        </w:tc>
        <w:tc>
          <w:tcPr>
            <w:tcW w:w="2880" w:type="dxa"/>
          </w:tcPr>
          <w:p w14:paraId="79B84885" w14:textId="77777777" w:rsidR="001A086A" w:rsidRDefault="00000000">
            <w:r>
              <w:t>Control continuous movement/input.</w:t>
            </w:r>
          </w:p>
        </w:tc>
      </w:tr>
      <w:tr w:rsidR="001A086A" w14:paraId="648EE971" w14:textId="77777777">
        <w:tc>
          <w:tcPr>
            <w:tcW w:w="2880" w:type="dxa"/>
          </w:tcPr>
          <w:p w14:paraId="2E77D2C2" w14:textId="77777777" w:rsidR="001A086A" w:rsidRDefault="00000000">
            <w:r>
              <w:t>time.Clock()</w:t>
            </w:r>
          </w:p>
        </w:tc>
        <w:tc>
          <w:tcPr>
            <w:tcW w:w="2880" w:type="dxa"/>
          </w:tcPr>
          <w:p w14:paraId="45DD1DAA" w14:textId="77777777" w:rsidR="001A086A" w:rsidRDefault="00000000">
            <w:r>
              <w:t>Creates a clock.</w:t>
            </w:r>
          </w:p>
        </w:tc>
        <w:tc>
          <w:tcPr>
            <w:tcW w:w="2880" w:type="dxa"/>
          </w:tcPr>
          <w:p w14:paraId="4EC7DDA5" w14:textId="77777777" w:rsidR="001A086A" w:rsidRDefault="00000000">
            <w:r>
              <w:t>Control game loop speed/FPS.</w:t>
            </w:r>
          </w:p>
        </w:tc>
      </w:tr>
      <w:tr w:rsidR="001A086A" w14:paraId="50F93357" w14:textId="77777777">
        <w:tc>
          <w:tcPr>
            <w:tcW w:w="2880" w:type="dxa"/>
          </w:tcPr>
          <w:p w14:paraId="599E8079" w14:textId="77777777" w:rsidR="001A086A" w:rsidRDefault="00000000">
            <w:r>
              <w:t>Clock.tick()</w:t>
            </w:r>
          </w:p>
        </w:tc>
        <w:tc>
          <w:tcPr>
            <w:tcW w:w="2880" w:type="dxa"/>
          </w:tcPr>
          <w:p w14:paraId="30B3756E" w14:textId="77777777" w:rsidR="001A086A" w:rsidRDefault="00000000">
            <w:r>
              <w:t>Limits loop speed.</w:t>
            </w:r>
          </w:p>
        </w:tc>
        <w:tc>
          <w:tcPr>
            <w:tcW w:w="2880" w:type="dxa"/>
          </w:tcPr>
          <w:p w14:paraId="6FACBDC5" w14:textId="77777777" w:rsidR="001A086A" w:rsidRDefault="00000000">
            <w:r>
              <w:t>Maintain a target FPS.</w:t>
            </w:r>
          </w:p>
        </w:tc>
      </w:tr>
      <w:tr w:rsidR="001A086A" w14:paraId="4508290B" w14:textId="77777777">
        <w:tc>
          <w:tcPr>
            <w:tcW w:w="2880" w:type="dxa"/>
          </w:tcPr>
          <w:p w14:paraId="0333655A" w14:textId="77777777" w:rsidR="001A086A" w:rsidRDefault="00000000">
            <w:r>
              <w:t>draw.rect()</w:t>
            </w:r>
          </w:p>
        </w:tc>
        <w:tc>
          <w:tcPr>
            <w:tcW w:w="2880" w:type="dxa"/>
          </w:tcPr>
          <w:p w14:paraId="65C3F1E1" w14:textId="77777777" w:rsidR="001A086A" w:rsidRDefault="00000000">
            <w:r>
              <w:t>Draws rectangle.</w:t>
            </w:r>
          </w:p>
        </w:tc>
        <w:tc>
          <w:tcPr>
            <w:tcW w:w="2880" w:type="dxa"/>
          </w:tcPr>
          <w:p w14:paraId="292329D2" w14:textId="77777777" w:rsidR="001A086A" w:rsidRDefault="00000000">
            <w:r>
              <w:t>Create players, platforms and UI shapes.</w:t>
            </w:r>
          </w:p>
        </w:tc>
      </w:tr>
      <w:tr w:rsidR="001A086A" w14:paraId="78B96E44" w14:textId="77777777">
        <w:tc>
          <w:tcPr>
            <w:tcW w:w="2880" w:type="dxa"/>
          </w:tcPr>
          <w:p w14:paraId="651B56F9" w14:textId="77777777" w:rsidR="001A086A" w:rsidRDefault="00000000">
            <w:r>
              <w:t>draw.circle()</w:t>
            </w:r>
          </w:p>
        </w:tc>
        <w:tc>
          <w:tcPr>
            <w:tcW w:w="2880" w:type="dxa"/>
          </w:tcPr>
          <w:p w14:paraId="64E46F56" w14:textId="77777777" w:rsidR="001A086A" w:rsidRDefault="00000000">
            <w:r>
              <w:t>Draws circle.</w:t>
            </w:r>
          </w:p>
        </w:tc>
        <w:tc>
          <w:tcPr>
            <w:tcW w:w="2880" w:type="dxa"/>
          </w:tcPr>
          <w:p w14:paraId="2A903120" w14:textId="77777777" w:rsidR="001A086A" w:rsidRDefault="00000000">
            <w:r>
              <w:t>Draw balls, particles or circular objects.</w:t>
            </w:r>
          </w:p>
        </w:tc>
      </w:tr>
      <w:tr w:rsidR="001A086A" w14:paraId="688939D6" w14:textId="77777777">
        <w:tc>
          <w:tcPr>
            <w:tcW w:w="2880" w:type="dxa"/>
          </w:tcPr>
          <w:p w14:paraId="7CC81824" w14:textId="77777777" w:rsidR="001A086A" w:rsidRDefault="00000000">
            <w:r>
              <w:t>image.load()</w:t>
            </w:r>
          </w:p>
        </w:tc>
        <w:tc>
          <w:tcPr>
            <w:tcW w:w="2880" w:type="dxa"/>
          </w:tcPr>
          <w:p w14:paraId="23531D95" w14:textId="77777777" w:rsidR="001A086A" w:rsidRDefault="00000000">
            <w:r>
              <w:t>Loads an image.</w:t>
            </w:r>
          </w:p>
        </w:tc>
        <w:tc>
          <w:tcPr>
            <w:tcW w:w="2880" w:type="dxa"/>
          </w:tcPr>
          <w:p w14:paraId="46A2A463" w14:textId="77777777" w:rsidR="001A086A" w:rsidRDefault="00000000">
            <w:r>
              <w:t>Use sprites/background images.</w:t>
            </w:r>
          </w:p>
        </w:tc>
      </w:tr>
      <w:tr w:rsidR="001A086A" w14:paraId="71DCA7CC" w14:textId="77777777">
        <w:tc>
          <w:tcPr>
            <w:tcW w:w="2880" w:type="dxa"/>
          </w:tcPr>
          <w:p w14:paraId="737CB8B5" w14:textId="77777777" w:rsidR="001A086A" w:rsidRDefault="00000000">
            <w:r>
              <w:t>transform.scale()</w:t>
            </w:r>
          </w:p>
        </w:tc>
        <w:tc>
          <w:tcPr>
            <w:tcW w:w="2880" w:type="dxa"/>
          </w:tcPr>
          <w:p w14:paraId="12C6DC29" w14:textId="77777777" w:rsidR="001A086A" w:rsidRDefault="00000000">
            <w:r>
              <w:t>Scales a surface.</w:t>
            </w:r>
          </w:p>
        </w:tc>
        <w:tc>
          <w:tcPr>
            <w:tcW w:w="2880" w:type="dxa"/>
          </w:tcPr>
          <w:p w14:paraId="71F8D3A7" w14:textId="77777777" w:rsidR="001A086A" w:rsidRDefault="00000000">
            <w:r>
              <w:t>Resize sprites/images.</w:t>
            </w:r>
          </w:p>
        </w:tc>
      </w:tr>
      <w:tr w:rsidR="001A086A" w14:paraId="4ECDE02A" w14:textId="77777777">
        <w:tc>
          <w:tcPr>
            <w:tcW w:w="2880" w:type="dxa"/>
          </w:tcPr>
          <w:p w14:paraId="391E404F" w14:textId="77777777" w:rsidR="001A086A" w:rsidRDefault="00000000">
            <w:r>
              <w:t>mixer.Sound()</w:t>
            </w:r>
          </w:p>
        </w:tc>
        <w:tc>
          <w:tcPr>
            <w:tcW w:w="2880" w:type="dxa"/>
          </w:tcPr>
          <w:p w14:paraId="5895F2A3" w14:textId="77777777" w:rsidR="001A086A" w:rsidRDefault="00000000">
            <w:r>
              <w:t>Loads a sound.</w:t>
            </w:r>
          </w:p>
        </w:tc>
        <w:tc>
          <w:tcPr>
            <w:tcW w:w="2880" w:type="dxa"/>
          </w:tcPr>
          <w:p w14:paraId="0B8A2C30" w14:textId="77777777" w:rsidR="001A086A" w:rsidRDefault="00000000">
            <w:r>
              <w:t>Add sound effects.</w:t>
            </w:r>
          </w:p>
        </w:tc>
      </w:tr>
      <w:tr w:rsidR="001A086A" w14:paraId="0BDEAA0D" w14:textId="77777777">
        <w:tc>
          <w:tcPr>
            <w:tcW w:w="2880" w:type="dxa"/>
          </w:tcPr>
          <w:p w14:paraId="4B1D83F9" w14:textId="77777777" w:rsidR="001A086A" w:rsidRDefault="00000000">
            <w:r>
              <w:t>mixer.music.load()</w:t>
            </w:r>
          </w:p>
        </w:tc>
        <w:tc>
          <w:tcPr>
            <w:tcW w:w="2880" w:type="dxa"/>
          </w:tcPr>
          <w:p w14:paraId="465CC3B2" w14:textId="77777777" w:rsidR="001A086A" w:rsidRDefault="00000000">
            <w:r>
              <w:t>Loads music.</w:t>
            </w:r>
          </w:p>
        </w:tc>
        <w:tc>
          <w:tcPr>
            <w:tcW w:w="2880" w:type="dxa"/>
          </w:tcPr>
          <w:p w14:paraId="6FCC4E24" w14:textId="77777777" w:rsidR="001A086A" w:rsidRDefault="00000000">
            <w:r>
              <w:t>Add background music.</w:t>
            </w:r>
          </w:p>
        </w:tc>
      </w:tr>
      <w:tr w:rsidR="001A086A" w14:paraId="4A4FFDD0" w14:textId="77777777">
        <w:tc>
          <w:tcPr>
            <w:tcW w:w="2880" w:type="dxa"/>
          </w:tcPr>
          <w:p w14:paraId="782E68A5" w14:textId="77777777" w:rsidR="001A086A" w:rsidRDefault="00000000">
            <w:r>
              <w:t>font.Font()</w:t>
            </w:r>
          </w:p>
        </w:tc>
        <w:tc>
          <w:tcPr>
            <w:tcW w:w="2880" w:type="dxa"/>
          </w:tcPr>
          <w:p w14:paraId="27717D6D" w14:textId="77777777" w:rsidR="001A086A" w:rsidRDefault="00000000">
            <w:r>
              <w:t>Creates a font object.</w:t>
            </w:r>
          </w:p>
        </w:tc>
        <w:tc>
          <w:tcPr>
            <w:tcW w:w="2880" w:type="dxa"/>
          </w:tcPr>
          <w:p w14:paraId="47E57F43" w14:textId="77777777" w:rsidR="001A086A" w:rsidRDefault="00000000">
            <w:r>
              <w:t>Render text in the game.</w:t>
            </w:r>
          </w:p>
        </w:tc>
      </w:tr>
      <w:tr w:rsidR="001A086A" w14:paraId="0EC48422" w14:textId="77777777">
        <w:tc>
          <w:tcPr>
            <w:tcW w:w="2880" w:type="dxa"/>
          </w:tcPr>
          <w:p w14:paraId="79C8F18C" w14:textId="77777777" w:rsidR="001A086A" w:rsidRDefault="00000000">
            <w:r>
              <w:t>font.render()</w:t>
            </w:r>
          </w:p>
        </w:tc>
        <w:tc>
          <w:tcPr>
            <w:tcW w:w="2880" w:type="dxa"/>
          </w:tcPr>
          <w:p w14:paraId="2CE771A9" w14:textId="77777777" w:rsidR="001A086A" w:rsidRDefault="00000000">
            <w:r>
              <w:t>Creates text surface.</w:t>
            </w:r>
          </w:p>
        </w:tc>
        <w:tc>
          <w:tcPr>
            <w:tcW w:w="2880" w:type="dxa"/>
          </w:tcPr>
          <w:p w14:paraId="46002627" w14:textId="77777777" w:rsidR="001A086A" w:rsidRDefault="00000000">
            <w:r>
              <w:t>Display score, messages and UI.</w:t>
            </w:r>
          </w:p>
        </w:tc>
      </w:tr>
      <w:tr w:rsidR="001A086A" w14:paraId="5C0FE3A0" w14:textId="77777777">
        <w:tc>
          <w:tcPr>
            <w:tcW w:w="2880" w:type="dxa"/>
          </w:tcPr>
          <w:p w14:paraId="240DB74A" w14:textId="77777777" w:rsidR="001A086A" w:rsidRDefault="00000000">
            <w:r>
              <w:t>Surface.blit()</w:t>
            </w:r>
          </w:p>
        </w:tc>
        <w:tc>
          <w:tcPr>
            <w:tcW w:w="2880" w:type="dxa"/>
          </w:tcPr>
          <w:p w14:paraId="3D3D486E" w14:textId="77777777" w:rsidR="001A086A" w:rsidRDefault="00000000">
            <w:r>
              <w:t>Draws one surface onto another.</w:t>
            </w:r>
          </w:p>
        </w:tc>
        <w:tc>
          <w:tcPr>
            <w:tcW w:w="2880" w:type="dxa"/>
          </w:tcPr>
          <w:p w14:paraId="731086CA" w14:textId="77777777" w:rsidR="001A086A" w:rsidRDefault="00000000">
            <w:r>
              <w:t>Place sprites/images on the screen.</w:t>
            </w:r>
          </w:p>
        </w:tc>
      </w:tr>
    </w:tbl>
    <w:p w14:paraId="689C4EDC" w14:textId="77777777" w:rsidR="001A086A" w:rsidRDefault="001A086A"/>
    <w:p w14:paraId="4F8A30AD" w14:textId="77777777" w:rsidR="001A086A" w:rsidRDefault="00000000">
      <w:r>
        <w:rPr>
          <w:b/>
        </w:rPr>
        <w:t xml:space="preserve">Interview answer: </w:t>
      </w:r>
      <w:r>
        <w:t>Pygame is a Python library for developing 2D games and multimedia applications, providing graphics, input handling, sound and game-loop utilities.</w:t>
      </w:r>
    </w:p>
    <w:p w14:paraId="037A4620" w14:textId="77777777" w:rsidR="001A086A" w:rsidRDefault="00000000">
      <w:pPr>
        <w:pStyle w:val="Heading1"/>
      </w:pPr>
      <w:r>
        <w:t>8. SQLITE3</w:t>
      </w:r>
    </w:p>
    <w:p w14:paraId="04E0F4F9" w14:textId="77777777" w:rsidR="001A086A" w:rsidRDefault="00000000">
      <w:r>
        <w:t>Type: Python standard library</w:t>
      </w:r>
    </w:p>
    <w:p w14:paraId="4522A28A" w14:textId="77777777" w:rsidR="001A086A" w:rsidRDefault="00000000">
      <w:r>
        <w:lastRenderedPageBreak/>
        <w:t>Purpose: Use SQLite relational databases without a separate database server.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0353FF41" w14:textId="77777777">
        <w:tc>
          <w:tcPr>
            <w:tcW w:w="2880" w:type="dxa"/>
          </w:tcPr>
          <w:p w14:paraId="5CC256CE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26891266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7393ACAB" w14:textId="77777777" w:rsidR="001A086A" w:rsidRDefault="00000000">
            <w:r>
              <w:t>What can we do with it?</w:t>
            </w:r>
          </w:p>
        </w:tc>
      </w:tr>
      <w:tr w:rsidR="001A086A" w14:paraId="263D30CA" w14:textId="77777777">
        <w:tc>
          <w:tcPr>
            <w:tcW w:w="2880" w:type="dxa"/>
          </w:tcPr>
          <w:p w14:paraId="48742014" w14:textId="77777777" w:rsidR="001A086A" w:rsidRDefault="00000000">
            <w:r>
              <w:t>connect()</w:t>
            </w:r>
          </w:p>
        </w:tc>
        <w:tc>
          <w:tcPr>
            <w:tcW w:w="2880" w:type="dxa"/>
          </w:tcPr>
          <w:p w14:paraId="29FF7357" w14:textId="77777777" w:rsidR="001A086A" w:rsidRDefault="00000000">
            <w:r>
              <w:t>Opens/creates an SQLite database connection.</w:t>
            </w:r>
          </w:p>
        </w:tc>
        <w:tc>
          <w:tcPr>
            <w:tcW w:w="2880" w:type="dxa"/>
          </w:tcPr>
          <w:p w14:paraId="47F89371" w14:textId="77777777" w:rsidR="001A086A" w:rsidRDefault="00000000">
            <w:r>
              <w:t>Create or access a database file.</w:t>
            </w:r>
          </w:p>
        </w:tc>
      </w:tr>
      <w:tr w:rsidR="001A086A" w14:paraId="14973C45" w14:textId="77777777">
        <w:tc>
          <w:tcPr>
            <w:tcW w:w="2880" w:type="dxa"/>
          </w:tcPr>
          <w:p w14:paraId="14858DF3" w14:textId="77777777" w:rsidR="001A086A" w:rsidRDefault="00000000">
            <w:r>
              <w:t>cursor()</w:t>
            </w:r>
          </w:p>
        </w:tc>
        <w:tc>
          <w:tcPr>
            <w:tcW w:w="2880" w:type="dxa"/>
          </w:tcPr>
          <w:p w14:paraId="62A37193" w14:textId="77777777" w:rsidR="001A086A" w:rsidRDefault="00000000">
            <w:r>
              <w:t>Creates a cursor.</w:t>
            </w:r>
          </w:p>
        </w:tc>
        <w:tc>
          <w:tcPr>
            <w:tcW w:w="2880" w:type="dxa"/>
          </w:tcPr>
          <w:p w14:paraId="33490D7D" w14:textId="77777777" w:rsidR="001A086A" w:rsidRDefault="00000000">
            <w:r>
              <w:t>Execute SQL and retrieve results.</w:t>
            </w:r>
          </w:p>
        </w:tc>
      </w:tr>
      <w:tr w:rsidR="001A086A" w14:paraId="018D0865" w14:textId="77777777">
        <w:tc>
          <w:tcPr>
            <w:tcW w:w="2880" w:type="dxa"/>
          </w:tcPr>
          <w:p w14:paraId="08EFDDF7" w14:textId="77777777" w:rsidR="001A086A" w:rsidRDefault="00000000">
            <w:r>
              <w:t>execute()</w:t>
            </w:r>
          </w:p>
        </w:tc>
        <w:tc>
          <w:tcPr>
            <w:tcW w:w="2880" w:type="dxa"/>
          </w:tcPr>
          <w:p w14:paraId="7522F75D" w14:textId="77777777" w:rsidR="001A086A" w:rsidRDefault="00000000">
            <w:r>
              <w:t>Executes one SQL statement.</w:t>
            </w:r>
          </w:p>
        </w:tc>
        <w:tc>
          <w:tcPr>
            <w:tcW w:w="2880" w:type="dxa"/>
          </w:tcPr>
          <w:p w14:paraId="5978922F" w14:textId="77777777" w:rsidR="001A086A" w:rsidRDefault="00000000">
            <w:r>
              <w:t>CREATE, INSERT, SELECT, UPDATE, DELETE, etc.</w:t>
            </w:r>
          </w:p>
        </w:tc>
      </w:tr>
      <w:tr w:rsidR="001A086A" w14:paraId="2A1AC74F" w14:textId="77777777">
        <w:tc>
          <w:tcPr>
            <w:tcW w:w="2880" w:type="dxa"/>
          </w:tcPr>
          <w:p w14:paraId="1A87ACB6" w14:textId="77777777" w:rsidR="001A086A" w:rsidRDefault="00000000">
            <w:r>
              <w:t>executemany()</w:t>
            </w:r>
          </w:p>
        </w:tc>
        <w:tc>
          <w:tcPr>
            <w:tcW w:w="2880" w:type="dxa"/>
          </w:tcPr>
          <w:p w14:paraId="61F9876D" w14:textId="77777777" w:rsidR="001A086A" w:rsidRDefault="00000000">
            <w:r>
              <w:t>Executes a parameterized statement for many rows.</w:t>
            </w:r>
          </w:p>
        </w:tc>
        <w:tc>
          <w:tcPr>
            <w:tcW w:w="2880" w:type="dxa"/>
          </w:tcPr>
          <w:p w14:paraId="3CCD469D" w14:textId="77777777" w:rsidR="001A086A" w:rsidRDefault="00000000">
            <w:r>
              <w:t>Insert/update many records efficiently.</w:t>
            </w:r>
          </w:p>
        </w:tc>
      </w:tr>
      <w:tr w:rsidR="001A086A" w14:paraId="77FE5B4D" w14:textId="77777777">
        <w:tc>
          <w:tcPr>
            <w:tcW w:w="2880" w:type="dxa"/>
          </w:tcPr>
          <w:p w14:paraId="605CE61B" w14:textId="77777777" w:rsidR="001A086A" w:rsidRDefault="00000000">
            <w:r>
              <w:t>executescript()</w:t>
            </w:r>
          </w:p>
        </w:tc>
        <w:tc>
          <w:tcPr>
            <w:tcW w:w="2880" w:type="dxa"/>
          </w:tcPr>
          <w:p w14:paraId="66F493CA" w14:textId="77777777" w:rsidR="001A086A" w:rsidRDefault="00000000">
            <w:r>
              <w:t>Executes multiple SQL statements.</w:t>
            </w:r>
          </w:p>
        </w:tc>
        <w:tc>
          <w:tcPr>
            <w:tcW w:w="2880" w:type="dxa"/>
          </w:tcPr>
          <w:p w14:paraId="4FD6A17F" w14:textId="77777777" w:rsidR="001A086A" w:rsidRDefault="00000000">
            <w:r>
              <w:t>Run database setup scripts.</w:t>
            </w:r>
          </w:p>
        </w:tc>
      </w:tr>
      <w:tr w:rsidR="001A086A" w14:paraId="64F67F8E" w14:textId="77777777">
        <w:tc>
          <w:tcPr>
            <w:tcW w:w="2880" w:type="dxa"/>
          </w:tcPr>
          <w:p w14:paraId="740194D4" w14:textId="77777777" w:rsidR="001A086A" w:rsidRDefault="00000000">
            <w:r>
              <w:t>fetchone()</w:t>
            </w:r>
          </w:p>
        </w:tc>
        <w:tc>
          <w:tcPr>
            <w:tcW w:w="2880" w:type="dxa"/>
          </w:tcPr>
          <w:p w14:paraId="7BB76C98" w14:textId="77777777" w:rsidR="001A086A" w:rsidRDefault="00000000">
            <w:r>
              <w:t>Fetches one row.</w:t>
            </w:r>
          </w:p>
        </w:tc>
        <w:tc>
          <w:tcPr>
            <w:tcW w:w="2880" w:type="dxa"/>
          </w:tcPr>
          <w:p w14:paraId="46CDEC7E" w14:textId="77777777" w:rsidR="001A086A" w:rsidRDefault="00000000">
            <w:r>
              <w:t>Read a single result.</w:t>
            </w:r>
          </w:p>
        </w:tc>
      </w:tr>
      <w:tr w:rsidR="001A086A" w14:paraId="70654DFC" w14:textId="77777777">
        <w:tc>
          <w:tcPr>
            <w:tcW w:w="2880" w:type="dxa"/>
          </w:tcPr>
          <w:p w14:paraId="5F8845FF" w14:textId="77777777" w:rsidR="001A086A" w:rsidRDefault="00000000">
            <w:r>
              <w:t>fetchmany()</w:t>
            </w:r>
          </w:p>
        </w:tc>
        <w:tc>
          <w:tcPr>
            <w:tcW w:w="2880" w:type="dxa"/>
          </w:tcPr>
          <w:p w14:paraId="09F2388F" w14:textId="77777777" w:rsidR="001A086A" w:rsidRDefault="00000000">
            <w:r>
              <w:t>Fetches several rows.</w:t>
            </w:r>
          </w:p>
        </w:tc>
        <w:tc>
          <w:tcPr>
            <w:tcW w:w="2880" w:type="dxa"/>
          </w:tcPr>
          <w:p w14:paraId="2C706F29" w14:textId="77777777" w:rsidR="001A086A" w:rsidRDefault="00000000">
            <w:r>
              <w:t>Read a limited batch of results.</w:t>
            </w:r>
          </w:p>
        </w:tc>
      </w:tr>
      <w:tr w:rsidR="001A086A" w14:paraId="11077C9C" w14:textId="77777777">
        <w:tc>
          <w:tcPr>
            <w:tcW w:w="2880" w:type="dxa"/>
          </w:tcPr>
          <w:p w14:paraId="796DB16F" w14:textId="77777777" w:rsidR="001A086A" w:rsidRDefault="00000000">
            <w:r>
              <w:t>fetchall()</w:t>
            </w:r>
          </w:p>
        </w:tc>
        <w:tc>
          <w:tcPr>
            <w:tcW w:w="2880" w:type="dxa"/>
          </w:tcPr>
          <w:p w14:paraId="003CD6F4" w14:textId="77777777" w:rsidR="001A086A" w:rsidRDefault="00000000">
            <w:r>
              <w:t>Fetches all rows.</w:t>
            </w:r>
          </w:p>
        </w:tc>
        <w:tc>
          <w:tcPr>
            <w:tcW w:w="2880" w:type="dxa"/>
          </w:tcPr>
          <w:p w14:paraId="390F0A36" w14:textId="77777777" w:rsidR="001A086A" w:rsidRDefault="00000000">
            <w:r>
              <w:t>Read complete query results.</w:t>
            </w:r>
          </w:p>
        </w:tc>
      </w:tr>
      <w:tr w:rsidR="001A086A" w14:paraId="4893539B" w14:textId="77777777">
        <w:tc>
          <w:tcPr>
            <w:tcW w:w="2880" w:type="dxa"/>
          </w:tcPr>
          <w:p w14:paraId="67441701" w14:textId="77777777" w:rsidR="001A086A" w:rsidRDefault="00000000">
            <w:r>
              <w:t>commit()</w:t>
            </w:r>
          </w:p>
        </w:tc>
        <w:tc>
          <w:tcPr>
            <w:tcW w:w="2880" w:type="dxa"/>
          </w:tcPr>
          <w:p w14:paraId="3A337341" w14:textId="77777777" w:rsidR="001A086A" w:rsidRDefault="00000000">
            <w:r>
              <w:t>Commits transaction.</w:t>
            </w:r>
          </w:p>
        </w:tc>
        <w:tc>
          <w:tcPr>
            <w:tcW w:w="2880" w:type="dxa"/>
          </w:tcPr>
          <w:p w14:paraId="62D9620C" w14:textId="77777777" w:rsidR="001A086A" w:rsidRDefault="00000000">
            <w:r>
              <w:t>Permanently save changes.</w:t>
            </w:r>
          </w:p>
        </w:tc>
      </w:tr>
      <w:tr w:rsidR="001A086A" w14:paraId="3BFA21FB" w14:textId="77777777">
        <w:tc>
          <w:tcPr>
            <w:tcW w:w="2880" w:type="dxa"/>
          </w:tcPr>
          <w:p w14:paraId="56FB34B4" w14:textId="77777777" w:rsidR="001A086A" w:rsidRDefault="00000000">
            <w:r>
              <w:t>rollback()</w:t>
            </w:r>
          </w:p>
        </w:tc>
        <w:tc>
          <w:tcPr>
            <w:tcW w:w="2880" w:type="dxa"/>
          </w:tcPr>
          <w:p w14:paraId="7E21BD98" w14:textId="77777777" w:rsidR="001A086A" w:rsidRDefault="00000000">
            <w:r>
              <w:t>Rolls back transaction.</w:t>
            </w:r>
          </w:p>
        </w:tc>
        <w:tc>
          <w:tcPr>
            <w:tcW w:w="2880" w:type="dxa"/>
          </w:tcPr>
          <w:p w14:paraId="6F73791C" w14:textId="77777777" w:rsidR="001A086A" w:rsidRDefault="00000000">
            <w:r>
              <w:t>Undo uncommitted changes after an error.</w:t>
            </w:r>
          </w:p>
        </w:tc>
      </w:tr>
      <w:tr w:rsidR="001A086A" w14:paraId="7F75D1B4" w14:textId="77777777">
        <w:tc>
          <w:tcPr>
            <w:tcW w:w="2880" w:type="dxa"/>
          </w:tcPr>
          <w:p w14:paraId="05F668F0" w14:textId="77777777" w:rsidR="001A086A" w:rsidRDefault="00000000">
            <w:r>
              <w:t>close()</w:t>
            </w:r>
          </w:p>
        </w:tc>
        <w:tc>
          <w:tcPr>
            <w:tcW w:w="2880" w:type="dxa"/>
          </w:tcPr>
          <w:p w14:paraId="59246EFE" w14:textId="77777777" w:rsidR="001A086A" w:rsidRDefault="00000000">
            <w:r>
              <w:t>Closes connection/cursor.</w:t>
            </w:r>
          </w:p>
        </w:tc>
        <w:tc>
          <w:tcPr>
            <w:tcW w:w="2880" w:type="dxa"/>
          </w:tcPr>
          <w:p w14:paraId="65C2DBC4" w14:textId="77777777" w:rsidR="001A086A" w:rsidRDefault="00000000">
            <w:r>
              <w:t>Release database resources.</w:t>
            </w:r>
          </w:p>
        </w:tc>
      </w:tr>
      <w:tr w:rsidR="001A086A" w14:paraId="672BFD2B" w14:textId="77777777">
        <w:tc>
          <w:tcPr>
            <w:tcW w:w="2880" w:type="dxa"/>
          </w:tcPr>
          <w:p w14:paraId="65FAEEFC" w14:textId="77777777" w:rsidR="001A086A" w:rsidRDefault="00000000">
            <w:r>
              <w:t>rowcount</w:t>
            </w:r>
          </w:p>
        </w:tc>
        <w:tc>
          <w:tcPr>
            <w:tcW w:w="2880" w:type="dxa"/>
          </w:tcPr>
          <w:p w14:paraId="66AF187B" w14:textId="77777777" w:rsidR="001A086A" w:rsidRDefault="00000000">
            <w:r>
              <w:t>Reports affected rows where supported.</w:t>
            </w:r>
          </w:p>
        </w:tc>
        <w:tc>
          <w:tcPr>
            <w:tcW w:w="2880" w:type="dxa"/>
          </w:tcPr>
          <w:p w14:paraId="664B05D7" w14:textId="77777777" w:rsidR="001A086A" w:rsidRDefault="00000000">
            <w:r>
              <w:t>Check how many rows an operation affected.</w:t>
            </w:r>
          </w:p>
        </w:tc>
      </w:tr>
    </w:tbl>
    <w:p w14:paraId="1D9C4253" w14:textId="77777777" w:rsidR="001A086A" w:rsidRDefault="001A086A"/>
    <w:p w14:paraId="0EA92C9E" w14:textId="77777777" w:rsidR="001A086A" w:rsidRDefault="00000000">
      <w:r>
        <w:rPr>
          <w:rFonts w:ascii="Consolas" w:hAnsi="Consolas"/>
          <w:sz w:val="18"/>
        </w:rPr>
        <w:t>import sqlite3</w:t>
      </w:r>
      <w:r>
        <w:rPr>
          <w:rFonts w:ascii="Consolas" w:hAnsi="Consolas"/>
          <w:sz w:val="18"/>
        </w:rPr>
        <w:br/>
        <w:t>con = sqlite3.connect("app.db")</w:t>
      </w:r>
      <w:r>
        <w:rPr>
          <w:rFonts w:ascii="Consolas" w:hAnsi="Consolas"/>
          <w:sz w:val="18"/>
        </w:rPr>
        <w:br/>
        <w:t>cur = con.cursor()</w:t>
      </w:r>
      <w:r>
        <w:rPr>
          <w:rFonts w:ascii="Consolas" w:hAnsi="Consolas"/>
          <w:sz w:val="18"/>
        </w:rPr>
        <w:br/>
        <w:t>cur.execute("CREATE TABLE IF NOT EXISTS users(name TEXT)")</w:t>
      </w:r>
      <w:r>
        <w:rPr>
          <w:rFonts w:ascii="Consolas" w:hAnsi="Consolas"/>
          <w:sz w:val="18"/>
        </w:rPr>
        <w:br/>
        <w:t>cur.execute("INSERT INTO users VALUES (?)", ("Tarun",))</w:t>
      </w:r>
      <w:r>
        <w:rPr>
          <w:rFonts w:ascii="Consolas" w:hAnsi="Consolas"/>
          <w:sz w:val="18"/>
        </w:rPr>
        <w:br/>
        <w:t>con.commit()</w:t>
      </w:r>
      <w:r>
        <w:rPr>
          <w:rFonts w:ascii="Consolas" w:hAnsi="Consolas"/>
          <w:sz w:val="18"/>
        </w:rPr>
        <w:br/>
        <w:t>cur.close(); con.close()</w:t>
      </w:r>
    </w:p>
    <w:p w14:paraId="0B21614C" w14:textId="77777777" w:rsidR="001A086A" w:rsidRDefault="00000000">
      <w:r>
        <w:rPr>
          <w:b/>
        </w:rPr>
        <w:t xml:space="preserve">Interview answer: </w:t>
      </w:r>
      <w:r>
        <w:t>sqlite3 is Python's built-in interface to SQLite, a lightweight relational database stored in a file. It supports SQL and transactions.</w:t>
      </w:r>
    </w:p>
    <w:p w14:paraId="1A9E676B" w14:textId="77777777" w:rsidR="001A086A" w:rsidRDefault="00000000">
      <w:pPr>
        <w:pStyle w:val="Heading1"/>
      </w:pPr>
      <w:r>
        <w:t>9. IMAGE (PIL / Pillow)</w:t>
      </w:r>
    </w:p>
    <w:p w14:paraId="49F2404C" w14:textId="77777777" w:rsidR="001A086A" w:rsidRDefault="00000000">
      <w:r>
        <w:t>Type: Third-party image-processing library</w:t>
      </w:r>
    </w:p>
    <w:p w14:paraId="6D9987F0" w14:textId="77777777" w:rsidR="001A086A" w:rsidRDefault="00000000">
      <w:r>
        <w:t>Purpose: Open, create, manipulate, resize, rotate and save images.</w:t>
      </w:r>
    </w:p>
    <w:p w14:paraId="3600E458" w14:textId="77777777" w:rsidR="001A086A" w:rsidRDefault="00000000">
      <w:r>
        <w:t>Install: py -m pip install pillow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2244C3DB" w14:textId="77777777">
        <w:tc>
          <w:tcPr>
            <w:tcW w:w="2880" w:type="dxa"/>
          </w:tcPr>
          <w:p w14:paraId="5B44DC02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7BB922F9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087F9A07" w14:textId="77777777" w:rsidR="001A086A" w:rsidRDefault="00000000">
            <w:r>
              <w:t>What can we do with it?</w:t>
            </w:r>
          </w:p>
        </w:tc>
      </w:tr>
      <w:tr w:rsidR="001A086A" w14:paraId="22B1E19A" w14:textId="77777777">
        <w:tc>
          <w:tcPr>
            <w:tcW w:w="2880" w:type="dxa"/>
          </w:tcPr>
          <w:p w14:paraId="431A5CB5" w14:textId="77777777" w:rsidR="001A086A" w:rsidRDefault="00000000">
            <w:r>
              <w:t>Image.open()</w:t>
            </w:r>
          </w:p>
        </w:tc>
        <w:tc>
          <w:tcPr>
            <w:tcW w:w="2880" w:type="dxa"/>
          </w:tcPr>
          <w:p w14:paraId="656375C7" w14:textId="77777777" w:rsidR="001A086A" w:rsidRDefault="00000000">
            <w:r>
              <w:t>Opens an image file.</w:t>
            </w:r>
          </w:p>
        </w:tc>
        <w:tc>
          <w:tcPr>
            <w:tcW w:w="2880" w:type="dxa"/>
          </w:tcPr>
          <w:p w14:paraId="33AA2DF5" w14:textId="77777777" w:rsidR="001A086A" w:rsidRDefault="00000000">
            <w:r>
              <w:t>Load JPG, PNG and many other supported formats.</w:t>
            </w:r>
          </w:p>
        </w:tc>
      </w:tr>
      <w:tr w:rsidR="001A086A" w14:paraId="168D9574" w14:textId="77777777">
        <w:tc>
          <w:tcPr>
            <w:tcW w:w="2880" w:type="dxa"/>
          </w:tcPr>
          <w:p w14:paraId="1D28A35E" w14:textId="77777777" w:rsidR="001A086A" w:rsidRDefault="00000000">
            <w:r>
              <w:t>Image.new()</w:t>
            </w:r>
          </w:p>
        </w:tc>
        <w:tc>
          <w:tcPr>
            <w:tcW w:w="2880" w:type="dxa"/>
          </w:tcPr>
          <w:p w14:paraId="3B101F7F" w14:textId="77777777" w:rsidR="001A086A" w:rsidRDefault="00000000">
            <w:r>
              <w:t>Creates a new image.</w:t>
            </w:r>
          </w:p>
        </w:tc>
        <w:tc>
          <w:tcPr>
            <w:tcW w:w="2880" w:type="dxa"/>
          </w:tcPr>
          <w:p w14:paraId="74951683" w14:textId="77777777" w:rsidR="001A086A" w:rsidRDefault="00000000">
            <w:r>
              <w:t>Create blank images/canvas.</w:t>
            </w:r>
          </w:p>
        </w:tc>
      </w:tr>
      <w:tr w:rsidR="001A086A" w14:paraId="5CB6A7B5" w14:textId="77777777">
        <w:tc>
          <w:tcPr>
            <w:tcW w:w="2880" w:type="dxa"/>
          </w:tcPr>
          <w:p w14:paraId="50AB5257" w14:textId="77777777" w:rsidR="001A086A" w:rsidRDefault="00000000">
            <w:r>
              <w:t>save()</w:t>
            </w:r>
          </w:p>
        </w:tc>
        <w:tc>
          <w:tcPr>
            <w:tcW w:w="2880" w:type="dxa"/>
          </w:tcPr>
          <w:p w14:paraId="5782AD38" w14:textId="77777777" w:rsidR="001A086A" w:rsidRDefault="00000000">
            <w:r>
              <w:t>Saves an image.</w:t>
            </w:r>
          </w:p>
        </w:tc>
        <w:tc>
          <w:tcPr>
            <w:tcW w:w="2880" w:type="dxa"/>
          </w:tcPr>
          <w:p w14:paraId="4B3C2079" w14:textId="77777777" w:rsidR="001A086A" w:rsidRDefault="00000000">
            <w:r>
              <w:t>Write processed images to a file.</w:t>
            </w:r>
          </w:p>
        </w:tc>
      </w:tr>
      <w:tr w:rsidR="001A086A" w14:paraId="677E57EA" w14:textId="77777777">
        <w:tc>
          <w:tcPr>
            <w:tcW w:w="2880" w:type="dxa"/>
          </w:tcPr>
          <w:p w14:paraId="664CBE37" w14:textId="77777777" w:rsidR="001A086A" w:rsidRDefault="00000000">
            <w:r>
              <w:t>resize()</w:t>
            </w:r>
          </w:p>
        </w:tc>
        <w:tc>
          <w:tcPr>
            <w:tcW w:w="2880" w:type="dxa"/>
          </w:tcPr>
          <w:p w14:paraId="292A40AA" w14:textId="77777777" w:rsidR="001A086A" w:rsidRDefault="00000000">
            <w:r>
              <w:t>Changes image size.</w:t>
            </w:r>
          </w:p>
        </w:tc>
        <w:tc>
          <w:tcPr>
            <w:tcW w:w="2880" w:type="dxa"/>
          </w:tcPr>
          <w:p w14:paraId="54FF76D3" w14:textId="77777777" w:rsidR="001A086A" w:rsidRDefault="00000000">
            <w:r>
              <w:t>Resize images.</w:t>
            </w:r>
          </w:p>
        </w:tc>
      </w:tr>
      <w:tr w:rsidR="001A086A" w14:paraId="4FF59993" w14:textId="77777777">
        <w:tc>
          <w:tcPr>
            <w:tcW w:w="2880" w:type="dxa"/>
          </w:tcPr>
          <w:p w14:paraId="74FF8EFC" w14:textId="77777777" w:rsidR="001A086A" w:rsidRDefault="00000000">
            <w:r>
              <w:t>crop()</w:t>
            </w:r>
          </w:p>
        </w:tc>
        <w:tc>
          <w:tcPr>
            <w:tcW w:w="2880" w:type="dxa"/>
          </w:tcPr>
          <w:p w14:paraId="0B1D57BB" w14:textId="77777777" w:rsidR="001A086A" w:rsidRDefault="00000000">
            <w:r>
              <w:t>Cuts a rectangular region.</w:t>
            </w:r>
          </w:p>
        </w:tc>
        <w:tc>
          <w:tcPr>
            <w:tcW w:w="2880" w:type="dxa"/>
          </w:tcPr>
          <w:p w14:paraId="7FBB4FE9" w14:textId="77777777" w:rsidR="001A086A" w:rsidRDefault="00000000">
            <w:r>
              <w:t>Crop/ROI an image.</w:t>
            </w:r>
          </w:p>
        </w:tc>
      </w:tr>
      <w:tr w:rsidR="001A086A" w14:paraId="46C5283B" w14:textId="77777777">
        <w:tc>
          <w:tcPr>
            <w:tcW w:w="2880" w:type="dxa"/>
          </w:tcPr>
          <w:p w14:paraId="1C118707" w14:textId="77777777" w:rsidR="001A086A" w:rsidRDefault="00000000">
            <w:r>
              <w:t>rotate()</w:t>
            </w:r>
          </w:p>
        </w:tc>
        <w:tc>
          <w:tcPr>
            <w:tcW w:w="2880" w:type="dxa"/>
          </w:tcPr>
          <w:p w14:paraId="6775DD39" w14:textId="77777777" w:rsidR="001A086A" w:rsidRDefault="00000000">
            <w:r>
              <w:t>Rotates an image.</w:t>
            </w:r>
          </w:p>
        </w:tc>
        <w:tc>
          <w:tcPr>
            <w:tcW w:w="2880" w:type="dxa"/>
          </w:tcPr>
          <w:p w14:paraId="2FB4D110" w14:textId="77777777" w:rsidR="001A086A" w:rsidRDefault="00000000">
            <w:r>
              <w:t>Rotate images by an angle.</w:t>
            </w:r>
          </w:p>
        </w:tc>
      </w:tr>
      <w:tr w:rsidR="001A086A" w14:paraId="45935144" w14:textId="77777777">
        <w:tc>
          <w:tcPr>
            <w:tcW w:w="2880" w:type="dxa"/>
          </w:tcPr>
          <w:p w14:paraId="14A53BF9" w14:textId="77777777" w:rsidR="001A086A" w:rsidRDefault="00000000">
            <w:r>
              <w:lastRenderedPageBreak/>
              <w:t>transpose()</w:t>
            </w:r>
          </w:p>
        </w:tc>
        <w:tc>
          <w:tcPr>
            <w:tcW w:w="2880" w:type="dxa"/>
          </w:tcPr>
          <w:p w14:paraId="21FA7F73" w14:textId="77777777" w:rsidR="001A086A" w:rsidRDefault="00000000">
            <w:r>
              <w:t>Flips/transposes image.</w:t>
            </w:r>
          </w:p>
        </w:tc>
        <w:tc>
          <w:tcPr>
            <w:tcW w:w="2880" w:type="dxa"/>
          </w:tcPr>
          <w:p w14:paraId="21F816E7" w14:textId="77777777" w:rsidR="001A086A" w:rsidRDefault="00000000">
            <w:r>
              <w:t>Mirror or rotate using predefined transforms.</w:t>
            </w:r>
          </w:p>
        </w:tc>
      </w:tr>
      <w:tr w:rsidR="001A086A" w14:paraId="6F5ECB61" w14:textId="77777777">
        <w:tc>
          <w:tcPr>
            <w:tcW w:w="2880" w:type="dxa"/>
          </w:tcPr>
          <w:p w14:paraId="3FA18421" w14:textId="77777777" w:rsidR="001A086A" w:rsidRDefault="00000000">
            <w:r>
              <w:t>convert()</w:t>
            </w:r>
          </w:p>
        </w:tc>
        <w:tc>
          <w:tcPr>
            <w:tcW w:w="2880" w:type="dxa"/>
          </w:tcPr>
          <w:p w14:paraId="3256CB71" w14:textId="77777777" w:rsidR="001A086A" w:rsidRDefault="00000000">
            <w:r>
              <w:t>Converts image mode.</w:t>
            </w:r>
          </w:p>
        </w:tc>
        <w:tc>
          <w:tcPr>
            <w:tcW w:w="2880" w:type="dxa"/>
          </w:tcPr>
          <w:p w14:paraId="46C785A4" w14:textId="77777777" w:rsidR="001A086A" w:rsidRDefault="00000000">
            <w:r>
              <w:t>Convert RGB to grayscale ('L'), RGBA, etc.</w:t>
            </w:r>
          </w:p>
        </w:tc>
      </w:tr>
      <w:tr w:rsidR="001A086A" w14:paraId="1F22C5C8" w14:textId="77777777">
        <w:tc>
          <w:tcPr>
            <w:tcW w:w="2880" w:type="dxa"/>
          </w:tcPr>
          <w:p w14:paraId="22AD2A2C" w14:textId="77777777" w:rsidR="001A086A" w:rsidRDefault="00000000">
            <w:r>
              <w:t>paste()</w:t>
            </w:r>
          </w:p>
        </w:tc>
        <w:tc>
          <w:tcPr>
            <w:tcW w:w="2880" w:type="dxa"/>
          </w:tcPr>
          <w:p w14:paraId="68379D0B" w14:textId="77777777" w:rsidR="001A086A" w:rsidRDefault="00000000">
            <w:r>
              <w:t>Pastes an image/region.</w:t>
            </w:r>
          </w:p>
        </w:tc>
        <w:tc>
          <w:tcPr>
            <w:tcW w:w="2880" w:type="dxa"/>
          </w:tcPr>
          <w:p w14:paraId="38909EA4" w14:textId="77777777" w:rsidR="001A086A" w:rsidRDefault="00000000">
            <w:r>
              <w:t>Combine images or add overlays.</w:t>
            </w:r>
          </w:p>
        </w:tc>
      </w:tr>
      <w:tr w:rsidR="001A086A" w14:paraId="0359D90D" w14:textId="77777777">
        <w:tc>
          <w:tcPr>
            <w:tcW w:w="2880" w:type="dxa"/>
          </w:tcPr>
          <w:p w14:paraId="140A5915" w14:textId="77777777" w:rsidR="001A086A" w:rsidRDefault="00000000">
            <w:r>
              <w:t>thumbnail()</w:t>
            </w:r>
          </w:p>
        </w:tc>
        <w:tc>
          <w:tcPr>
            <w:tcW w:w="2880" w:type="dxa"/>
          </w:tcPr>
          <w:p w14:paraId="6C0842C8" w14:textId="77777777" w:rsidR="001A086A" w:rsidRDefault="00000000">
            <w:r>
              <w:t>Creates a thumbnail in-place.</w:t>
            </w:r>
          </w:p>
        </w:tc>
        <w:tc>
          <w:tcPr>
            <w:tcW w:w="2880" w:type="dxa"/>
          </w:tcPr>
          <w:p w14:paraId="13F6EFCA" w14:textId="77777777" w:rsidR="001A086A" w:rsidRDefault="00000000">
            <w:r>
              <w:t>Generate smaller preview images.</w:t>
            </w:r>
          </w:p>
        </w:tc>
      </w:tr>
      <w:tr w:rsidR="001A086A" w14:paraId="15BD5241" w14:textId="77777777">
        <w:tc>
          <w:tcPr>
            <w:tcW w:w="2880" w:type="dxa"/>
          </w:tcPr>
          <w:p w14:paraId="28E871D6" w14:textId="77777777" w:rsidR="001A086A" w:rsidRDefault="00000000">
            <w:r>
              <w:t>getpixel()</w:t>
            </w:r>
          </w:p>
        </w:tc>
        <w:tc>
          <w:tcPr>
            <w:tcW w:w="2880" w:type="dxa"/>
          </w:tcPr>
          <w:p w14:paraId="7863D55D" w14:textId="77777777" w:rsidR="001A086A" w:rsidRDefault="00000000">
            <w:r>
              <w:t>Returns a pixel value.</w:t>
            </w:r>
          </w:p>
        </w:tc>
        <w:tc>
          <w:tcPr>
            <w:tcW w:w="2880" w:type="dxa"/>
          </w:tcPr>
          <w:p w14:paraId="28FD3A96" w14:textId="77777777" w:rsidR="001A086A" w:rsidRDefault="00000000">
            <w:r>
              <w:t>Inspect pixel color/value.</w:t>
            </w:r>
          </w:p>
        </w:tc>
      </w:tr>
      <w:tr w:rsidR="001A086A" w14:paraId="10DF9634" w14:textId="77777777">
        <w:tc>
          <w:tcPr>
            <w:tcW w:w="2880" w:type="dxa"/>
          </w:tcPr>
          <w:p w14:paraId="1B093F36" w14:textId="77777777" w:rsidR="001A086A" w:rsidRDefault="00000000">
            <w:r>
              <w:t>putpixel()</w:t>
            </w:r>
          </w:p>
        </w:tc>
        <w:tc>
          <w:tcPr>
            <w:tcW w:w="2880" w:type="dxa"/>
          </w:tcPr>
          <w:p w14:paraId="4CCACBEA" w14:textId="77777777" w:rsidR="001A086A" w:rsidRDefault="00000000">
            <w:r>
              <w:t>Changes a pixel value.</w:t>
            </w:r>
          </w:p>
        </w:tc>
        <w:tc>
          <w:tcPr>
            <w:tcW w:w="2880" w:type="dxa"/>
          </w:tcPr>
          <w:p w14:paraId="1AFDACEC" w14:textId="77777777" w:rsidR="001A086A" w:rsidRDefault="00000000">
            <w:r>
              <w:t>Modify individual pixels.</w:t>
            </w:r>
          </w:p>
        </w:tc>
      </w:tr>
      <w:tr w:rsidR="001A086A" w14:paraId="45CF25EF" w14:textId="77777777">
        <w:tc>
          <w:tcPr>
            <w:tcW w:w="2880" w:type="dxa"/>
          </w:tcPr>
          <w:p w14:paraId="6C9212C4" w14:textId="77777777" w:rsidR="001A086A" w:rsidRDefault="00000000">
            <w:r>
              <w:t>ImageDraw.Draw()</w:t>
            </w:r>
          </w:p>
        </w:tc>
        <w:tc>
          <w:tcPr>
            <w:tcW w:w="2880" w:type="dxa"/>
          </w:tcPr>
          <w:p w14:paraId="3AE6ED27" w14:textId="77777777" w:rsidR="001A086A" w:rsidRDefault="00000000">
            <w:r>
              <w:t>Creates drawing object.</w:t>
            </w:r>
          </w:p>
        </w:tc>
        <w:tc>
          <w:tcPr>
            <w:tcW w:w="2880" w:type="dxa"/>
          </w:tcPr>
          <w:p w14:paraId="4824C610" w14:textId="77777777" w:rsidR="001A086A" w:rsidRDefault="00000000">
            <w:r>
              <w:t>Draw text, lines, rectangles and shapes.</w:t>
            </w:r>
          </w:p>
        </w:tc>
      </w:tr>
      <w:tr w:rsidR="001A086A" w14:paraId="7F801E07" w14:textId="77777777">
        <w:tc>
          <w:tcPr>
            <w:tcW w:w="2880" w:type="dxa"/>
          </w:tcPr>
          <w:p w14:paraId="36EF1EA9" w14:textId="77777777" w:rsidR="001A086A" w:rsidRDefault="00000000">
            <w:r>
              <w:t>ImageFilter</w:t>
            </w:r>
          </w:p>
        </w:tc>
        <w:tc>
          <w:tcPr>
            <w:tcW w:w="2880" w:type="dxa"/>
          </w:tcPr>
          <w:p w14:paraId="0E781543" w14:textId="77777777" w:rsidR="001A086A" w:rsidRDefault="00000000">
            <w:r>
              <w:t>Provides image filters.</w:t>
            </w:r>
          </w:p>
        </w:tc>
        <w:tc>
          <w:tcPr>
            <w:tcW w:w="2880" w:type="dxa"/>
          </w:tcPr>
          <w:p w14:paraId="2FD452FA" w14:textId="77777777" w:rsidR="001A086A" w:rsidRDefault="00000000">
            <w:r>
              <w:t>Blur, sharpen and other filtering.</w:t>
            </w:r>
          </w:p>
        </w:tc>
      </w:tr>
    </w:tbl>
    <w:p w14:paraId="710CF13E" w14:textId="77777777" w:rsidR="001A086A" w:rsidRDefault="001A086A"/>
    <w:p w14:paraId="188FDDB9" w14:textId="77777777" w:rsidR="001A086A" w:rsidRDefault="00000000">
      <w:r>
        <w:rPr>
          <w:rFonts w:ascii="Consolas" w:hAnsi="Consolas"/>
          <w:sz w:val="18"/>
        </w:rPr>
        <w:t>from PIL import Image</w:t>
      </w:r>
      <w:r>
        <w:rPr>
          <w:rFonts w:ascii="Consolas" w:hAnsi="Consolas"/>
          <w:sz w:val="18"/>
        </w:rPr>
        <w:br/>
        <w:t>img = Image.open("photo.jpg")</w:t>
      </w:r>
      <w:r>
        <w:rPr>
          <w:rFonts w:ascii="Consolas" w:hAnsi="Consolas"/>
          <w:sz w:val="18"/>
        </w:rPr>
        <w:br/>
        <w:t>gray = img.convert("L")</w:t>
      </w:r>
      <w:r>
        <w:rPr>
          <w:rFonts w:ascii="Consolas" w:hAnsi="Consolas"/>
          <w:sz w:val="18"/>
        </w:rPr>
        <w:br/>
        <w:t>gray.save("gray.jpg")</w:t>
      </w:r>
    </w:p>
    <w:p w14:paraId="6239C1F8" w14:textId="77777777" w:rsidR="001A086A" w:rsidRDefault="00000000">
      <w:r>
        <w:rPr>
          <w:b/>
        </w:rPr>
        <w:t xml:space="preserve">Interview answer: </w:t>
      </w:r>
      <w:r>
        <w:t>Pillow is the actively maintained fork of PIL and is commonly used in Python for opening, manipulating and saving images.</w:t>
      </w:r>
    </w:p>
    <w:p w14:paraId="5CD33709" w14:textId="77777777" w:rsidR="001A086A" w:rsidRDefault="00000000">
      <w:pPr>
        <w:pStyle w:val="Heading1"/>
      </w:pPr>
      <w:r>
        <w:t>10. PYNPUT</w:t>
      </w:r>
    </w:p>
    <w:p w14:paraId="2DF33C59" w14:textId="77777777" w:rsidR="001A086A" w:rsidRDefault="00000000">
      <w:r>
        <w:t>Type: Third-party library</w:t>
      </w:r>
    </w:p>
    <w:p w14:paraId="675EE145" w14:textId="77777777" w:rsidR="001A086A" w:rsidRDefault="00000000">
      <w:r>
        <w:t>Purpose: Control and monitor keyboard and mouse input.</w:t>
      </w:r>
    </w:p>
    <w:p w14:paraId="3DF50416" w14:textId="77777777" w:rsidR="001A086A" w:rsidRDefault="00000000">
      <w:r>
        <w:t>Install: py -m pip install pynput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5BFEC632" w14:textId="77777777">
        <w:tc>
          <w:tcPr>
            <w:tcW w:w="2880" w:type="dxa"/>
          </w:tcPr>
          <w:p w14:paraId="7BAA88AB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584A0FAA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2C47DD3A" w14:textId="77777777" w:rsidR="001A086A" w:rsidRDefault="00000000">
            <w:r>
              <w:t>What can we do with it?</w:t>
            </w:r>
          </w:p>
        </w:tc>
      </w:tr>
      <w:tr w:rsidR="001A086A" w14:paraId="4F481A65" w14:textId="77777777">
        <w:tc>
          <w:tcPr>
            <w:tcW w:w="2880" w:type="dxa"/>
          </w:tcPr>
          <w:p w14:paraId="58065AFB" w14:textId="77777777" w:rsidR="001A086A" w:rsidRDefault="00000000">
            <w:r>
              <w:t>keyboard.Controller()</w:t>
            </w:r>
          </w:p>
        </w:tc>
        <w:tc>
          <w:tcPr>
            <w:tcW w:w="2880" w:type="dxa"/>
          </w:tcPr>
          <w:p w14:paraId="06DD41D4" w14:textId="77777777" w:rsidR="001A086A" w:rsidRDefault="00000000">
            <w:r>
              <w:t>Creates keyboard controller.</w:t>
            </w:r>
          </w:p>
        </w:tc>
        <w:tc>
          <w:tcPr>
            <w:tcW w:w="2880" w:type="dxa"/>
          </w:tcPr>
          <w:p w14:paraId="7133120B" w14:textId="77777777" w:rsidR="001A086A" w:rsidRDefault="00000000">
            <w:r>
              <w:t>Programmatically type/press keyboard keys.</w:t>
            </w:r>
          </w:p>
        </w:tc>
      </w:tr>
      <w:tr w:rsidR="001A086A" w14:paraId="44B35D08" w14:textId="77777777">
        <w:tc>
          <w:tcPr>
            <w:tcW w:w="2880" w:type="dxa"/>
          </w:tcPr>
          <w:p w14:paraId="1C296BD6" w14:textId="77777777" w:rsidR="001A086A" w:rsidRDefault="00000000">
            <w:r>
              <w:t>keyboard.Listener()</w:t>
            </w:r>
          </w:p>
        </w:tc>
        <w:tc>
          <w:tcPr>
            <w:tcW w:w="2880" w:type="dxa"/>
          </w:tcPr>
          <w:p w14:paraId="7C1AADBB" w14:textId="77777777" w:rsidR="001A086A" w:rsidRDefault="00000000">
            <w:r>
              <w:t>Listens for keyboard events.</w:t>
            </w:r>
          </w:p>
        </w:tc>
        <w:tc>
          <w:tcPr>
            <w:tcW w:w="2880" w:type="dxa"/>
          </w:tcPr>
          <w:p w14:paraId="2687D998" w14:textId="77777777" w:rsidR="001A086A" w:rsidRDefault="00000000">
            <w:r>
              <w:t>Detect key press/release events.</w:t>
            </w:r>
          </w:p>
        </w:tc>
      </w:tr>
      <w:tr w:rsidR="001A086A" w14:paraId="76DEBCB2" w14:textId="77777777">
        <w:tc>
          <w:tcPr>
            <w:tcW w:w="2880" w:type="dxa"/>
          </w:tcPr>
          <w:p w14:paraId="3004DA51" w14:textId="77777777" w:rsidR="001A086A" w:rsidRDefault="00000000">
            <w:r>
              <w:t>mouse.Controller()</w:t>
            </w:r>
          </w:p>
        </w:tc>
        <w:tc>
          <w:tcPr>
            <w:tcW w:w="2880" w:type="dxa"/>
          </w:tcPr>
          <w:p w14:paraId="45382A2B" w14:textId="77777777" w:rsidR="001A086A" w:rsidRDefault="00000000">
            <w:r>
              <w:t>Creates mouse controller.</w:t>
            </w:r>
          </w:p>
        </w:tc>
        <w:tc>
          <w:tcPr>
            <w:tcW w:w="2880" w:type="dxa"/>
          </w:tcPr>
          <w:p w14:paraId="16B69E2C" w14:textId="77777777" w:rsidR="001A086A" w:rsidRDefault="00000000">
            <w:r>
              <w:t>Move mouse, click and scroll programmatically.</w:t>
            </w:r>
          </w:p>
        </w:tc>
      </w:tr>
      <w:tr w:rsidR="001A086A" w14:paraId="2187DB63" w14:textId="77777777">
        <w:tc>
          <w:tcPr>
            <w:tcW w:w="2880" w:type="dxa"/>
          </w:tcPr>
          <w:p w14:paraId="59F9FA24" w14:textId="77777777" w:rsidR="001A086A" w:rsidRDefault="00000000">
            <w:r>
              <w:t>mouse.Listener()</w:t>
            </w:r>
          </w:p>
        </w:tc>
        <w:tc>
          <w:tcPr>
            <w:tcW w:w="2880" w:type="dxa"/>
          </w:tcPr>
          <w:p w14:paraId="65FE0C1F" w14:textId="77777777" w:rsidR="001A086A" w:rsidRDefault="00000000">
            <w:r>
              <w:t>Listens for mouse events.</w:t>
            </w:r>
          </w:p>
        </w:tc>
        <w:tc>
          <w:tcPr>
            <w:tcW w:w="2880" w:type="dxa"/>
          </w:tcPr>
          <w:p w14:paraId="5E23E151" w14:textId="77777777" w:rsidR="001A086A" w:rsidRDefault="00000000">
            <w:r>
              <w:t>Detect movement, clicks and scroll events.</w:t>
            </w:r>
          </w:p>
        </w:tc>
      </w:tr>
      <w:tr w:rsidR="001A086A" w14:paraId="584B752E" w14:textId="77777777">
        <w:tc>
          <w:tcPr>
            <w:tcW w:w="2880" w:type="dxa"/>
          </w:tcPr>
          <w:p w14:paraId="73F81B36" w14:textId="77777777" w:rsidR="001A086A" w:rsidRDefault="00000000">
            <w:r>
              <w:t>press()</w:t>
            </w:r>
          </w:p>
        </w:tc>
        <w:tc>
          <w:tcPr>
            <w:tcW w:w="2880" w:type="dxa"/>
          </w:tcPr>
          <w:p w14:paraId="1038D3F1" w14:textId="77777777" w:rsidR="001A086A" w:rsidRDefault="00000000">
            <w:r>
              <w:t>Presses a key/button.</w:t>
            </w:r>
          </w:p>
        </w:tc>
        <w:tc>
          <w:tcPr>
            <w:tcW w:w="2880" w:type="dxa"/>
          </w:tcPr>
          <w:p w14:paraId="6F2778A0" w14:textId="77777777" w:rsidR="001A086A" w:rsidRDefault="00000000">
            <w:r>
              <w:t>Simulate keyboard input.</w:t>
            </w:r>
          </w:p>
        </w:tc>
      </w:tr>
      <w:tr w:rsidR="001A086A" w14:paraId="6697EF24" w14:textId="77777777">
        <w:tc>
          <w:tcPr>
            <w:tcW w:w="2880" w:type="dxa"/>
          </w:tcPr>
          <w:p w14:paraId="61DB44A5" w14:textId="77777777" w:rsidR="001A086A" w:rsidRDefault="00000000">
            <w:r>
              <w:t>release()</w:t>
            </w:r>
          </w:p>
        </w:tc>
        <w:tc>
          <w:tcPr>
            <w:tcW w:w="2880" w:type="dxa"/>
          </w:tcPr>
          <w:p w14:paraId="33E54D1A" w14:textId="77777777" w:rsidR="001A086A" w:rsidRDefault="00000000">
            <w:r>
              <w:t>Releases a key/button.</w:t>
            </w:r>
          </w:p>
        </w:tc>
        <w:tc>
          <w:tcPr>
            <w:tcW w:w="2880" w:type="dxa"/>
          </w:tcPr>
          <w:p w14:paraId="7ECBAC24" w14:textId="77777777" w:rsidR="001A086A" w:rsidRDefault="00000000">
            <w:r>
              <w:t>Complete a simulated key press.</w:t>
            </w:r>
          </w:p>
        </w:tc>
      </w:tr>
      <w:tr w:rsidR="001A086A" w14:paraId="5538957C" w14:textId="77777777">
        <w:tc>
          <w:tcPr>
            <w:tcW w:w="2880" w:type="dxa"/>
          </w:tcPr>
          <w:p w14:paraId="6DBE20E6" w14:textId="77777777" w:rsidR="001A086A" w:rsidRDefault="00000000">
            <w:r>
              <w:t>position</w:t>
            </w:r>
          </w:p>
        </w:tc>
        <w:tc>
          <w:tcPr>
            <w:tcW w:w="2880" w:type="dxa"/>
          </w:tcPr>
          <w:p w14:paraId="32011C2E" w14:textId="77777777" w:rsidR="001A086A" w:rsidRDefault="00000000">
            <w:r>
              <w:t>Mouse position property.</w:t>
            </w:r>
          </w:p>
        </w:tc>
        <w:tc>
          <w:tcPr>
            <w:tcW w:w="2880" w:type="dxa"/>
          </w:tcPr>
          <w:p w14:paraId="6FA2D7AA" w14:textId="77777777" w:rsidR="001A086A" w:rsidRDefault="00000000">
            <w:r>
              <w:t>Read/set mouse coordinates.</w:t>
            </w:r>
          </w:p>
        </w:tc>
      </w:tr>
      <w:tr w:rsidR="001A086A" w14:paraId="56392956" w14:textId="77777777">
        <w:tc>
          <w:tcPr>
            <w:tcW w:w="2880" w:type="dxa"/>
          </w:tcPr>
          <w:p w14:paraId="76CB9248" w14:textId="77777777" w:rsidR="001A086A" w:rsidRDefault="00000000">
            <w:r>
              <w:t>click()</w:t>
            </w:r>
          </w:p>
        </w:tc>
        <w:tc>
          <w:tcPr>
            <w:tcW w:w="2880" w:type="dxa"/>
          </w:tcPr>
          <w:p w14:paraId="7AB7C4FF" w14:textId="77777777" w:rsidR="001A086A" w:rsidRDefault="00000000">
            <w:r>
              <w:t>Simulates mouse click.</w:t>
            </w:r>
          </w:p>
        </w:tc>
        <w:tc>
          <w:tcPr>
            <w:tcW w:w="2880" w:type="dxa"/>
          </w:tcPr>
          <w:p w14:paraId="770D59C1" w14:textId="77777777" w:rsidR="001A086A" w:rsidRDefault="00000000">
            <w:r>
              <w:t>Automate clicks.</w:t>
            </w:r>
          </w:p>
        </w:tc>
      </w:tr>
      <w:tr w:rsidR="001A086A" w14:paraId="333952F4" w14:textId="77777777">
        <w:tc>
          <w:tcPr>
            <w:tcW w:w="2880" w:type="dxa"/>
          </w:tcPr>
          <w:p w14:paraId="69F3BB8E" w14:textId="77777777" w:rsidR="001A086A" w:rsidRDefault="00000000">
            <w:r>
              <w:t>move()</w:t>
            </w:r>
          </w:p>
        </w:tc>
        <w:tc>
          <w:tcPr>
            <w:tcW w:w="2880" w:type="dxa"/>
          </w:tcPr>
          <w:p w14:paraId="466F2554" w14:textId="77777777" w:rsidR="001A086A" w:rsidRDefault="00000000">
            <w:r>
              <w:t>Moves mouse.</w:t>
            </w:r>
          </w:p>
        </w:tc>
        <w:tc>
          <w:tcPr>
            <w:tcW w:w="2880" w:type="dxa"/>
          </w:tcPr>
          <w:p w14:paraId="30F7F330" w14:textId="77777777" w:rsidR="001A086A" w:rsidRDefault="00000000">
            <w:r>
              <w:t>Automate cursor movement.</w:t>
            </w:r>
          </w:p>
        </w:tc>
      </w:tr>
      <w:tr w:rsidR="001A086A" w14:paraId="52429DFC" w14:textId="77777777">
        <w:tc>
          <w:tcPr>
            <w:tcW w:w="2880" w:type="dxa"/>
          </w:tcPr>
          <w:p w14:paraId="39301E4D" w14:textId="77777777" w:rsidR="001A086A" w:rsidRDefault="00000000">
            <w:r>
              <w:t>scroll()</w:t>
            </w:r>
          </w:p>
        </w:tc>
        <w:tc>
          <w:tcPr>
            <w:tcW w:w="2880" w:type="dxa"/>
          </w:tcPr>
          <w:p w14:paraId="06074AA4" w14:textId="77777777" w:rsidR="001A086A" w:rsidRDefault="00000000">
            <w:r>
              <w:t>Scrolls mouse wheel.</w:t>
            </w:r>
          </w:p>
        </w:tc>
        <w:tc>
          <w:tcPr>
            <w:tcW w:w="2880" w:type="dxa"/>
          </w:tcPr>
          <w:p w14:paraId="60C720CF" w14:textId="77777777" w:rsidR="001A086A" w:rsidRDefault="00000000">
            <w:r>
              <w:t>Automate page/list scrolling.</w:t>
            </w:r>
          </w:p>
        </w:tc>
      </w:tr>
      <w:tr w:rsidR="001A086A" w14:paraId="11767F43" w14:textId="77777777">
        <w:tc>
          <w:tcPr>
            <w:tcW w:w="2880" w:type="dxa"/>
          </w:tcPr>
          <w:p w14:paraId="60B39EE4" w14:textId="77777777" w:rsidR="001A086A" w:rsidRDefault="00000000">
            <w:r>
              <w:t>stop()</w:t>
            </w:r>
          </w:p>
        </w:tc>
        <w:tc>
          <w:tcPr>
            <w:tcW w:w="2880" w:type="dxa"/>
          </w:tcPr>
          <w:p w14:paraId="65E38291" w14:textId="77777777" w:rsidR="001A086A" w:rsidRDefault="00000000">
            <w:r>
              <w:t>Stops a listener.</w:t>
            </w:r>
          </w:p>
        </w:tc>
        <w:tc>
          <w:tcPr>
            <w:tcW w:w="2880" w:type="dxa"/>
          </w:tcPr>
          <w:p w14:paraId="6414EA89" w14:textId="77777777" w:rsidR="001A086A" w:rsidRDefault="00000000">
            <w:r>
              <w:t>End keyboard/mouse event monitoring.</w:t>
            </w:r>
          </w:p>
        </w:tc>
      </w:tr>
    </w:tbl>
    <w:p w14:paraId="09FCD9A0" w14:textId="77777777" w:rsidR="001A086A" w:rsidRDefault="001A086A"/>
    <w:p w14:paraId="44359003" w14:textId="77777777" w:rsidR="001A086A" w:rsidRDefault="00000000">
      <w:r>
        <w:rPr>
          <w:b/>
        </w:rPr>
        <w:t xml:space="preserve">Interview answer: </w:t>
      </w:r>
      <w:r>
        <w:t>pynput is a third-party library used to control and monitor keyboard and mouse input programmatically. It is useful for desktop automation and input-driven applications.</w:t>
      </w:r>
    </w:p>
    <w:p w14:paraId="55E2A878" w14:textId="77777777" w:rsidR="001A086A" w:rsidRDefault="00000000">
      <w:pPr>
        <w:pStyle w:val="Heading1"/>
      </w:pPr>
      <w:r>
        <w:lastRenderedPageBreak/>
        <w:t>11. WEBBROWSER</w:t>
      </w:r>
    </w:p>
    <w:p w14:paraId="7365D437" w14:textId="77777777" w:rsidR="001A086A" w:rsidRDefault="00000000">
      <w:r>
        <w:t>Type: Python standard library</w:t>
      </w:r>
    </w:p>
    <w:p w14:paraId="248B2CE8" w14:textId="77777777" w:rsidR="001A086A" w:rsidRDefault="00000000">
      <w:r>
        <w:t>Purpose: Open URLs in the user's default web browser.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6BE3A379" w14:textId="77777777">
        <w:tc>
          <w:tcPr>
            <w:tcW w:w="2880" w:type="dxa"/>
          </w:tcPr>
          <w:p w14:paraId="0A467B8E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4CFE9DB3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5EF4AED2" w14:textId="77777777" w:rsidR="001A086A" w:rsidRDefault="00000000">
            <w:r>
              <w:t>What can we do with it?</w:t>
            </w:r>
          </w:p>
        </w:tc>
      </w:tr>
      <w:tr w:rsidR="001A086A" w14:paraId="4F15345D" w14:textId="77777777">
        <w:tc>
          <w:tcPr>
            <w:tcW w:w="2880" w:type="dxa"/>
          </w:tcPr>
          <w:p w14:paraId="17035C76" w14:textId="77777777" w:rsidR="001A086A" w:rsidRDefault="00000000">
            <w:r>
              <w:t>open()</w:t>
            </w:r>
          </w:p>
        </w:tc>
        <w:tc>
          <w:tcPr>
            <w:tcW w:w="2880" w:type="dxa"/>
          </w:tcPr>
          <w:p w14:paraId="76FEC5F3" w14:textId="77777777" w:rsidR="001A086A" w:rsidRDefault="00000000">
            <w:r>
              <w:t>Opens a URL.</w:t>
            </w:r>
          </w:p>
        </w:tc>
        <w:tc>
          <w:tcPr>
            <w:tcW w:w="2880" w:type="dxa"/>
          </w:tcPr>
          <w:p w14:paraId="26FCE621" w14:textId="77777777" w:rsidR="001A086A" w:rsidRDefault="00000000">
            <w:r>
              <w:t>Open a webpage in the default browser.</w:t>
            </w:r>
          </w:p>
        </w:tc>
      </w:tr>
      <w:tr w:rsidR="001A086A" w14:paraId="5A452C39" w14:textId="77777777">
        <w:tc>
          <w:tcPr>
            <w:tcW w:w="2880" w:type="dxa"/>
          </w:tcPr>
          <w:p w14:paraId="7B86AC59" w14:textId="77777777" w:rsidR="001A086A" w:rsidRDefault="00000000">
            <w:r>
              <w:t>open_new()</w:t>
            </w:r>
          </w:p>
        </w:tc>
        <w:tc>
          <w:tcPr>
            <w:tcW w:w="2880" w:type="dxa"/>
          </w:tcPr>
          <w:p w14:paraId="788EC6FE" w14:textId="77777777" w:rsidR="001A086A" w:rsidRDefault="00000000">
            <w:r>
              <w:t>Opens URL in a new browser window if possible.</w:t>
            </w:r>
          </w:p>
        </w:tc>
        <w:tc>
          <w:tcPr>
            <w:tcW w:w="2880" w:type="dxa"/>
          </w:tcPr>
          <w:p w14:paraId="1874F76F" w14:textId="77777777" w:rsidR="001A086A" w:rsidRDefault="00000000">
            <w:r>
              <w:t>Launch a page separately.</w:t>
            </w:r>
          </w:p>
        </w:tc>
      </w:tr>
      <w:tr w:rsidR="001A086A" w14:paraId="4E8D6A1D" w14:textId="77777777">
        <w:tc>
          <w:tcPr>
            <w:tcW w:w="2880" w:type="dxa"/>
          </w:tcPr>
          <w:p w14:paraId="2ABE6AD0" w14:textId="77777777" w:rsidR="001A086A" w:rsidRDefault="00000000">
            <w:r>
              <w:t>open_new_tab()</w:t>
            </w:r>
          </w:p>
        </w:tc>
        <w:tc>
          <w:tcPr>
            <w:tcW w:w="2880" w:type="dxa"/>
          </w:tcPr>
          <w:p w14:paraId="66147AD0" w14:textId="77777777" w:rsidR="001A086A" w:rsidRDefault="00000000">
            <w:r>
              <w:t>Opens URL in a new tab if possible.</w:t>
            </w:r>
          </w:p>
        </w:tc>
        <w:tc>
          <w:tcPr>
            <w:tcW w:w="2880" w:type="dxa"/>
          </w:tcPr>
          <w:p w14:paraId="3AB861D1" w14:textId="77777777" w:rsidR="001A086A" w:rsidRDefault="00000000">
            <w:r>
              <w:t>Open links in a new browser tab.</w:t>
            </w:r>
          </w:p>
        </w:tc>
      </w:tr>
      <w:tr w:rsidR="001A086A" w14:paraId="78BCD75A" w14:textId="77777777">
        <w:tc>
          <w:tcPr>
            <w:tcW w:w="2880" w:type="dxa"/>
          </w:tcPr>
          <w:p w14:paraId="222CB68D" w14:textId="77777777" w:rsidR="001A086A" w:rsidRDefault="00000000">
            <w:r>
              <w:t>get()</w:t>
            </w:r>
          </w:p>
        </w:tc>
        <w:tc>
          <w:tcPr>
            <w:tcW w:w="2880" w:type="dxa"/>
          </w:tcPr>
          <w:p w14:paraId="2863F4CC" w14:textId="77777777" w:rsidR="001A086A" w:rsidRDefault="00000000">
            <w:r>
              <w:t>Returns a browser controller.</w:t>
            </w:r>
          </w:p>
        </w:tc>
        <w:tc>
          <w:tcPr>
            <w:tcW w:w="2880" w:type="dxa"/>
          </w:tcPr>
          <w:p w14:paraId="1DB30B15" w14:textId="77777777" w:rsidR="001A086A" w:rsidRDefault="00000000">
            <w:r>
              <w:t>Select/use a particular browser controller.</w:t>
            </w:r>
          </w:p>
        </w:tc>
      </w:tr>
      <w:tr w:rsidR="001A086A" w14:paraId="040E0FEE" w14:textId="77777777">
        <w:tc>
          <w:tcPr>
            <w:tcW w:w="2880" w:type="dxa"/>
          </w:tcPr>
          <w:p w14:paraId="7F9E96C5" w14:textId="77777777" w:rsidR="001A086A" w:rsidRDefault="00000000">
            <w:r>
              <w:t>register()</w:t>
            </w:r>
          </w:p>
        </w:tc>
        <w:tc>
          <w:tcPr>
            <w:tcW w:w="2880" w:type="dxa"/>
          </w:tcPr>
          <w:p w14:paraId="020B062C" w14:textId="77777777" w:rsidR="001A086A" w:rsidRDefault="00000000">
            <w:r>
              <w:t>Registers a browser controller.</w:t>
            </w:r>
          </w:p>
        </w:tc>
        <w:tc>
          <w:tcPr>
            <w:tcW w:w="2880" w:type="dxa"/>
          </w:tcPr>
          <w:p w14:paraId="7BF86A2C" w14:textId="77777777" w:rsidR="001A086A" w:rsidRDefault="00000000">
            <w:r>
              <w:t>Define a custom browser controller.</w:t>
            </w:r>
          </w:p>
        </w:tc>
      </w:tr>
      <w:tr w:rsidR="001A086A" w14:paraId="661E3CC8" w14:textId="77777777">
        <w:tc>
          <w:tcPr>
            <w:tcW w:w="2880" w:type="dxa"/>
          </w:tcPr>
          <w:p w14:paraId="2A85BDE8" w14:textId="77777777" w:rsidR="001A086A" w:rsidRDefault="00000000">
            <w:r>
              <w:t>Error</w:t>
            </w:r>
          </w:p>
        </w:tc>
        <w:tc>
          <w:tcPr>
            <w:tcW w:w="2880" w:type="dxa"/>
          </w:tcPr>
          <w:p w14:paraId="67D339B5" w14:textId="77777777" w:rsidR="001A086A" w:rsidRDefault="00000000">
            <w:r>
              <w:t>Exception class.</w:t>
            </w:r>
          </w:p>
        </w:tc>
        <w:tc>
          <w:tcPr>
            <w:tcW w:w="2880" w:type="dxa"/>
          </w:tcPr>
          <w:p w14:paraId="2D59B916" w14:textId="77777777" w:rsidR="001A086A" w:rsidRDefault="00000000">
            <w:r>
              <w:t>Handle browser-opening errors.</w:t>
            </w:r>
          </w:p>
        </w:tc>
      </w:tr>
    </w:tbl>
    <w:p w14:paraId="310EC2E9" w14:textId="77777777" w:rsidR="001A086A" w:rsidRDefault="001A086A"/>
    <w:p w14:paraId="1E5840F5" w14:textId="77777777" w:rsidR="001A086A" w:rsidRDefault="00000000">
      <w:r>
        <w:rPr>
          <w:rFonts w:ascii="Consolas" w:hAnsi="Consolas"/>
          <w:sz w:val="18"/>
        </w:rPr>
        <w:t>import webbrowser</w:t>
      </w:r>
      <w:r>
        <w:rPr>
          <w:rFonts w:ascii="Consolas" w:hAnsi="Consolas"/>
          <w:sz w:val="18"/>
        </w:rPr>
        <w:br/>
        <w:t>webbrowser.open("https://www.python.org")</w:t>
      </w:r>
    </w:p>
    <w:p w14:paraId="3AC0C874" w14:textId="77777777" w:rsidR="001A086A" w:rsidRDefault="00000000">
      <w:r>
        <w:rPr>
          <w:b/>
        </w:rPr>
        <w:t xml:space="preserve">Interview answer: </w:t>
      </w:r>
      <w:r>
        <w:t>webbrowser is a standard Python module that provides a high-level interface for displaying web-based documents to users using their browser.</w:t>
      </w:r>
    </w:p>
    <w:p w14:paraId="10D6CEA1" w14:textId="77777777" w:rsidR="001A086A" w:rsidRDefault="00000000">
      <w:pPr>
        <w:pStyle w:val="Heading1"/>
      </w:pPr>
      <w:r>
        <w:t>12. LANGUAGE TOOL</w:t>
      </w:r>
    </w:p>
    <w:p w14:paraId="1BC1AAB7" w14:textId="77777777" w:rsidR="001A086A" w:rsidRDefault="00000000">
      <w:r>
        <w:t>Type: Third-party package (language_tool_python)</w:t>
      </w:r>
    </w:p>
    <w:p w14:paraId="6FBEF91B" w14:textId="77777777" w:rsidR="001A086A" w:rsidRDefault="00000000">
      <w:r>
        <w:t>Purpose: Check grammar, spelling and style using LanguageTool.</w:t>
      </w:r>
    </w:p>
    <w:p w14:paraId="0C677DB8" w14:textId="77777777" w:rsidR="001A086A" w:rsidRDefault="00000000">
      <w:r>
        <w:t>Install: py -m pip install language-tool-python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2F49E2DB" w14:textId="77777777">
        <w:tc>
          <w:tcPr>
            <w:tcW w:w="2880" w:type="dxa"/>
          </w:tcPr>
          <w:p w14:paraId="794EA786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597DBBE9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479EB9C7" w14:textId="77777777" w:rsidR="001A086A" w:rsidRDefault="00000000">
            <w:r>
              <w:t>What can we do with it?</w:t>
            </w:r>
          </w:p>
        </w:tc>
      </w:tr>
      <w:tr w:rsidR="001A086A" w14:paraId="72ED22F1" w14:textId="77777777">
        <w:tc>
          <w:tcPr>
            <w:tcW w:w="2880" w:type="dxa"/>
          </w:tcPr>
          <w:p w14:paraId="4090C40D" w14:textId="77777777" w:rsidR="001A086A" w:rsidRDefault="00000000">
            <w:r>
              <w:t>LanguageTool()</w:t>
            </w:r>
          </w:p>
        </w:tc>
        <w:tc>
          <w:tcPr>
            <w:tcW w:w="2880" w:type="dxa"/>
          </w:tcPr>
          <w:p w14:paraId="0CBDEE0F" w14:textId="77777777" w:rsidR="001A086A" w:rsidRDefault="00000000">
            <w:r>
              <w:t>Creates a LanguageTool checker.</w:t>
            </w:r>
          </w:p>
        </w:tc>
        <w:tc>
          <w:tcPr>
            <w:tcW w:w="2880" w:type="dxa"/>
          </w:tcPr>
          <w:p w14:paraId="6D6265ED" w14:textId="77777777" w:rsidR="001A086A" w:rsidRDefault="00000000">
            <w:r>
              <w:t>Select language and configure grammar checking.</w:t>
            </w:r>
          </w:p>
        </w:tc>
      </w:tr>
      <w:tr w:rsidR="001A086A" w14:paraId="097FBA9B" w14:textId="77777777">
        <w:tc>
          <w:tcPr>
            <w:tcW w:w="2880" w:type="dxa"/>
          </w:tcPr>
          <w:p w14:paraId="0E625C7C" w14:textId="77777777" w:rsidR="001A086A" w:rsidRDefault="00000000">
            <w:r>
              <w:t>check()</w:t>
            </w:r>
          </w:p>
        </w:tc>
        <w:tc>
          <w:tcPr>
            <w:tcW w:w="2880" w:type="dxa"/>
          </w:tcPr>
          <w:p w14:paraId="6E82A7EF" w14:textId="77777777" w:rsidR="001A086A" w:rsidRDefault="00000000">
            <w:r>
              <w:t>Returns detected matches/errors.</w:t>
            </w:r>
          </w:p>
        </w:tc>
        <w:tc>
          <w:tcPr>
            <w:tcW w:w="2880" w:type="dxa"/>
          </w:tcPr>
          <w:p w14:paraId="25716015" w14:textId="77777777" w:rsidR="001A086A" w:rsidRDefault="00000000">
            <w:r>
              <w:t>Find grammar, spelling and style issues.</w:t>
            </w:r>
          </w:p>
        </w:tc>
      </w:tr>
      <w:tr w:rsidR="001A086A" w14:paraId="02851E20" w14:textId="77777777">
        <w:tc>
          <w:tcPr>
            <w:tcW w:w="2880" w:type="dxa"/>
          </w:tcPr>
          <w:p w14:paraId="04268FE6" w14:textId="77777777" w:rsidR="001A086A" w:rsidRDefault="00000000">
            <w:r>
              <w:t>correct()</w:t>
            </w:r>
          </w:p>
        </w:tc>
        <w:tc>
          <w:tcPr>
            <w:tcW w:w="2880" w:type="dxa"/>
          </w:tcPr>
          <w:p w14:paraId="566B17E3" w14:textId="77777777" w:rsidR="001A086A" w:rsidRDefault="00000000">
            <w:r>
              <w:t>Returns corrected text.</w:t>
            </w:r>
          </w:p>
        </w:tc>
        <w:tc>
          <w:tcPr>
            <w:tcW w:w="2880" w:type="dxa"/>
          </w:tcPr>
          <w:p w14:paraId="6580352E" w14:textId="77777777" w:rsidR="001A086A" w:rsidRDefault="00000000">
            <w:r>
              <w:t>Automatically apply LanguageTool suggestions.</w:t>
            </w:r>
          </w:p>
        </w:tc>
      </w:tr>
      <w:tr w:rsidR="001A086A" w14:paraId="35A462A9" w14:textId="77777777">
        <w:tc>
          <w:tcPr>
            <w:tcW w:w="2880" w:type="dxa"/>
          </w:tcPr>
          <w:p w14:paraId="47E16121" w14:textId="77777777" w:rsidR="001A086A" w:rsidRDefault="00000000">
            <w:r>
              <w:t>close()</w:t>
            </w:r>
          </w:p>
        </w:tc>
        <w:tc>
          <w:tcPr>
            <w:tcW w:w="2880" w:type="dxa"/>
          </w:tcPr>
          <w:p w14:paraId="2C580EFA" w14:textId="77777777" w:rsidR="001A086A" w:rsidRDefault="00000000">
            <w:r>
              <w:t>Closes the underlying checker/server process where applicable.</w:t>
            </w:r>
          </w:p>
        </w:tc>
        <w:tc>
          <w:tcPr>
            <w:tcW w:w="2880" w:type="dxa"/>
          </w:tcPr>
          <w:p w14:paraId="49434B16" w14:textId="77777777" w:rsidR="001A086A" w:rsidRDefault="00000000">
            <w:r>
              <w:t>Release resources.</w:t>
            </w:r>
          </w:p>
        </w:tc>
      </w:tr>
      <w:tr w:rsidR="001A086A" w14:paraId="4D03EDE4" w14:textId="77777777">
        <w:tc>
          <w:tcPr>
            <w:tcW w:w="2880" w:type="dxa"/>
          </w:tcPr>
          <w:p w14:paraId="7E69B4CC" w14:textId="77777777" w:rsidR="001A086A" w:rsidRDefault="00000000">
            <w:r>
              <w:t>Match</w:t>
            </w:r>
          </w:p>
        </w:tc>
        <w:tc>
          <w:tcPr>
            <w:tcW w:w="2880" w:type="dxa"/>
          </w:tcPr>
          <w:p w14:paraId="3849FA49" w14:textId="77777777" w:rsidR="001A086A" w:rsidRDefault="00000000">
            <w:r>
              <w:t>Represents a detected issue.</w:t>
            </w:r>
          </w:p>
        </w:tc>
        <w:tc>
          <w:tcPr>
            <w:tcW w:w="2880" w:type="dxa"/>
          </w:tcPr>
          <w:p w14:paraId="091385E2" w14:textId="77777777" w:rsidR="001A086A" w:rsidRDefault="00000000">
            <w:r>
              <w:t>Inspect rule, message, offset and suggested replacements.</w:t>
            </w:r>
          </w:p>
        </w:tc>
      </w:tr>
    </w:tbl>
    <w:p w14:paraId="2ACA25E9" w14:textId="77777777" w:rsidR="001A086A" w:rsidRDefault="001A086A"/>
    <w:p w14:paraId="281D2C92" w14:textId="77777777" w:rsidR="001A086A" w:rsidRDefault="00000000">
      <w:r>
        <w:rPr>
          <w:rFonts w:ascii="Consolas" w:hAnsi="Consolas"/>
          <w:sz w:val="18"/>
        </w:rPr>
        <w:t>import language_tool_python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tool = language_tool_python.LanguageTool("en-US")</w:t>
      </w:r>
      <w:r>
        <w:rPr>
          <w:rFonts w:ascii="Consolas" w:hAnsi="Consolas"/>
          <w:sz w:val="18"/>
        </w:rPr>
        <w:br/>
        <w:t>text = "He go to school."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matches = tool.check(text)</w:t>
      </w:r>
      <w:r>
        <w:rPr>
          <w:rFonts w:ascii="Consolas" w:hAnsi="Consolas"/>
          <w:sz w:val="18"/>
        </w:rPr>
        <w:br/>
        <w:t>print(matches)</w:t>
      </w:r>
      <w:r>
        <w:rPr>
          <w:rFonts w:ascii="Consolas" w:hAnsi="Consolas"/>
          <w:sz w:val="18"/>
        </w:rPr>
        <w:br/>
        <w:t>print(tool.correct(text))</w:t>
      </w:r>
    </w:p>
    <w:p w14:paraId="0243971D" w14:textId="77777777" w:rsidR="001A086A" w:rsidRDefault="00000000">
      <w:r>
        <w:rPr>
          <w:b/>
        </w:rPr>
        <w:t xml:space="preserve">Interview answer: </w:t>
      </w:r>
      <w:r>
        <w:t>language_tool_python is a Python wrapper/interface for LanguageTool that can be used to detect and correct grammar, spelling and style issues.</w:t>
      </w:r>
    </w:p>
    <w:p w14:paraId="7608DE3E" w14:textId="77777777" w:rsidR="001A086A" w:rsidRDefault="00000000">
      <w:pPr>
        <w:pStyle w:val="Heading1"/>
      </w:pPr>
      <w:r>
        <w:t>13. REPORTLAB</w:t>
      </w:r>
    </w:p>
    <w:p w14:paraId="4D42DEE5" w14:textId="77777777" w:rsidR="001A086A" w:rsidRDefault="00000000">
      <w:r>
        <w:t>Type: Third-party PDF-generation library</w:t>
      </w:r>
    </w:p>
    <w:p w14:paraId="196DD707" w14:textId="77777777" w:rsidR="001A086A" w:rsidRDefault="00000000">
      <w:r>
        <w:t>Purpose: Create PDF documents programmatically.</w:t>
      </w:r>
    </w:p>
    <w:p w14:paraId="25DEE73C" w14:textId="77777777" w:rsidR="001A086A" w:rsidRDefault="00000000">
      <w:r>
        <w:t>Install: py -m pip install reportlab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48ED41ED" w14:textId="77777777">
        <w:tc>
          <w:tcPr>
            <w:tcW w:w="2880" w:type="dxa"/>
          </w:tcPr>
          <w:p w14:paraId="7359AB68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5211A0FA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09597BC1" w14:textId="77777777" w:rsidR="001A086A" w:rsidRDefault="00000000">
            <w:r>
              <w:t>What can we do with it?</w:t>
            </w:r>
          </w:p>
        </w:tc>
      </w:tr>
      <w:tr w:rsidR="001A086A" w14:paraId="0AE20B9E" w14:textId="77777777">
        <w:tc>
          <w:tcPr>
            <w:tcW w:w="2880" w:type="dxa"/>
          </w:tcPr>
          <w:p w14:paraId="5106FE62" w14:textId="77777777" w:rsidR="001A086A" w:rsidRDefault="00000000">
            <w:r>
              <w:t>SimpleDocTemplate()</w:t>
            </w:r>
          </w:p>
        </w:tc>
        <w:tc>
          <w:tcPr>
            <w:tcW w:w="2880" w:type="dxa"/>
          </w:tcPr>
          <w:p w14:paraId="1459D4EA" w14:textId="77777777" w:rsidR="001A086A" w:rsidRDefault="00000000">
            <w:r>
              <w:t>Creates a high-level PDF document template.</w:t>
            </w:r>
          </w:p>
        </w:tc>
        <w:tc>
          <w:tcPr>
            <w:tcW w:w="2880" w:type="dxa"/>
          </w:tcPr>
          <w:p w14:paraId="5549CA48" w14:textId="77777777" w:rsidR="001A086A" w:rsidRDefault="00000000">
            <w:r>
              <w:t>Build multi-page PDF documents using flowables.</w:t>
            </w:r>
          </w:p>
        </w:tc>
      </w:tr>
      <w:tr w:rsidR="001A086A" w14:paraId="0BC3E590" w14:textId="77777777">
        <w:tc>
          <w:tcPr>
            <w:tcW w:w="2880" w:type="dxa"/>
          </w:tcPr>
          <w:p w14:paraId="1CE46F9D" w14:textId="77777777" w:rsidR="001A086A" w:rsidRDefault="00000000">
            <w:r>
              <w:t>BaseDocTemplate()</w:t>
            </w:r>
          </w:p>
        </w:tc>
        <w:tc>
          <w:tcPr>
            <w:tcW w:w="2880" w:type="dxa"/>
          </w:tcPr>
          <w:p w14:paraId="029A8AE4" w14:textId="77777777" w:rsidR="001A086A" w:rsidRDefault="00000000">
            <w:r>
              <w:t>More customizable document template.</w:t>
            </w:r>
          </w:p>
        </w:tc>
        <w:tc>
          <w:tcPr>
            <w:tcW w:w="2880" w:type="dxa"/>
          </w:tcPr>
          <w:p w14:paraId="7DCF10C9" w14:textId="77777777" w:rsidR="001A086A" w:rsidRDefault="00000000">
            <w:r>
              <w:t>Build PDFs with custom page templates.</w:t>
            </w:r>
          </w:p>
        </w:tc>
      </w:tr>
      <w:tr w:rsidR="001A086A" w14:paraId="0CEE8317" w14:textId="77777777">
        <w:tc>
          <w:tcPr>
            <w:tcW w:w="2880" w:type="dxa"/>
          </w:tcPr>
          <w:p w14:paraId="754A7723" w14:textId="77777777" w:rsidR="001A086A" w:rsidRDefault="00000000">
            <w:r>
              <w:t>Paragraph()</w:t>
            </w:r>
          </w:p>
        </w:tc>
        <w:tc>
          <w:tcPr>
            <w:tcW w:w="2880" w:type="dxa"/>
          </w:tcPr>
          <w:p w14:paraId="44C971E6" w14:textId="77777777" w:rsidR="001A086A" w:rsidRDefault="00000000">
            <w:r>
              <w:t>Creates formatted paragraph content.</w:t>
            </w:r>
          </w:p>
        </w:tc>
        <w:tc>
          <w:tcPr>
            <w:tcW w:w="2880" w:type="dxa"/>
          </w:tcPr>
          <w:p w14:paraId="7F236BE1" w14:textId="77777777" w:rsidR="001A086A" w:rsidRDefault="00000000">
            <w:r>
              <w:t>Add styled text to PDFs.</w:t>
            </w:r>
          </w:p>
        </w:tc>
      </w:tr>
      <w:tr w:rsidR="001A086A" w14:paraId="46923013" w14:textId="77777777">
        <w:tc>
          <w:tcPr>
            <w:tcW w:w="2880" w:type="dxa"/>
          </w:tcPr>
          <w:p w14:paraId="3527AFA5" w14:textId="77777777" w:rsidR="001A086A" w:rsidRDefault="00000000">
            <w:r>
              <w:t>Spacer()</w:t>
            </w:r>
          </w:p>
        </w:tc>
        <w:tc>
          <w:tcPr>
            <w:tcW w:w="2880" w:type="dxa"/>
          </w:tcPr>
          <w:p w14:paraId="4E8A1FD0" w14:textId="77777777" w:rsidR="001A086A" w:rsidRDefault="00000000">
            <w:r>
              <w:t>Adds blank vertical space.</w:t>
            </w:r>
          </w:p>
        </w:tc>
        <w:tc>
          <w:tcPr>
            <w:tcW w:w="2880" w:type="dxa"/>
          </w:tcPr>
          <w:p w14:paraId="23F3445C" w14:textId="77777777" w:rsidR="001A086A" w:rsidRDefault="00000000">
            <w:r>
              <w:t>Control spacing between elements.</w:t>
            </w:r>
          </w:p>
        </w:tc>
      </w:tr>
      <w:tr w:rsidR="001A086A" w14:paraId="66374327" w14:textId="77777777">
        <w:tc>
          <w:tcPr>
            <w:tcW w:w="2880" w:type="dxa"/>
          </w:tcPr>
          <w:p w14:paraId="714B1AA5" w14:textId="77777777" w:rsidR="001A086A" w:rsidRDefault="00000000">
            <w:r>
              <w:t>Table()</w:t>
            </w:r>
          </w:p>
        </w:tc>
        <w:tc>
          <w:tcPr>
            <w:tcW w:w="2880" w:type="dxa"/>
          </w:tcPr>
          <w:p w14:paraId="694A32A9" w14:textId="77777777" w:rsidR="001A086A" w:rsidRDefault="00000000">
            <w:r>
              <w:t>Creates PDF table.</w:t>
            </w:r>
          </w:p>
        </w:tc>
        <w:tc>
          <w:tcPr>
            <w:tcW w:w="2880" w:type="dxa"/>
          </w:tcPr>
          <w:p w14:paraId="5E866E03" w14:textId="77777777" w:rsidR="001A086A" w:rsidRDefault="00000000">
            <w:r>
              <w:t>Present structured/tabular data.</w:t>
            </w:r>
          </w:p>
        </w:tc>
      </w:tr>
      <w:tr w:rsidR="001A086A" w14:paraId="08023B1D" w14:textId="77777777">
        <w:tc>
          <w:tcPr>
            <w:tcW w:w="2880" w:type="dxa"/>
          </w:tcPr>
          <w:p w14:paraId="711815BE" w14:textId="77777777" w:rsidR="001A086A" w:rsidRDefault="00000000">
            <w:r>
              <w:t>TableStyle()</w:t>
            </w:r>
          </w:p>
        </w:tc>
        <w:tc>
          <w:tcPr>
            <w:tcW w:w="2880" w:type="dxa"/>
          </w:tcPr>
          <w:p w14:paraId="44070D6A" w14:textId="77777777" w:rsidR="001A086A" w:rsidRDefault="00000000">
            <w:r>
              <w:t>Defines table styling.</w:t>
            </w:r>
          </w:p>
        </w:tc>
        <w:tc>
          <w:tcPr>
            <w:tcW w:w="2880" w:type="dxa"/>
          </w:tcPr>
          <w:p w14:paraId="5D9A6ADB" w14:textId="77777777" w:rsidR="001A086A" w:rsidRDefault="00000000">
            <w:r>
              <w:t>Set borders, alignment, fonts, padding, etc.</w:t>
            </w:r>
          </w:p>
        </w:tc>
      </w:tr>
      <w:tr w:rsidR="001A086A" w14:paraId="37195D93" w14:textId="77777777">
        <w:tc>
          <w:tcPr>
            <w:tcW w:w="2880" w:type="dxa"/>
          </w:tcPr>
          <w:p w14:paraId="58A27C0F" w14:textId="77777777" w:rsidR="001A086A" w:rsidRDefault="00000000">
            <w:r>
              <w:t>Image()</w:t>
            </w:r>
          </w:p>
        </w:tc>
        <w:tc>
          <w:tcPr>
            <w:tcW w:w="2880" w:type="dxa"/>
          </w:tcPr>
          <w:p w14:paraId="6C7E31F3" w14:textId="77777777" w:rsidR="001A086A" w:rsidRDefault="00000000">
            <w:r>
              <w:t>Adds an image.</w:t>
            </w:r>
          </w:p>
        </w:tc>
        <w:tc>
          <w:tcPr>
            <w:tcW w:w="2880" w:type="dxa"/>
          </w:tcPr>
          <w:p w14:paraId="404F23B3" w14:textId="77777777" w:rsidR="001A086A" w:rsidRDefault="00000000">
            <w:r>
              <w:t>Place images in PDF documents.</w:t>
            </w:r>
          </w:p>
        </w:tc>
      </w:tr>
      <w:tr w:rsidR="001A086A" w14:paraId="61367DF2" w14:textId="77777777">
        <w:tc>
          <w:tcPr>
            <w:tcW w:w="2880" w:type="dxa"/>
          </w:tcPr>
          <w:p w14:paraId="6327982F" w14:textId="77777777" w:rsidR="001A086A" w:rsidRDefault="00000000">
            <w:r>
              <w:t>PageBreak()</w:t>
            </w:r>
          </w:p>
        </w:tc>
        <w:tc>
          <w:tcPr>
            <w:tcW w:w="2880" w:type="dxa"/>
          </w:tcPr>
          <w:p w14:paraId="01061D5E" w14:textId="77777777" w:rsidR="001A086A" w:rsidRDefault="00000000">
            <w:r>
              <w:t>Starts a new page.</w:t>
            </w:r>
          </w:p>
        </w:tc>
        <w:tc>
          <w:tcPr>
            <w:tcW w:w="2880" w:type="dxa"/>
          </w:tcPr>
          <w:p w14:paraId="62A14DE7" w14:textId="77777777" w:rsidR="001A086A" w:rsidRDefault="00000000">
            <w:r>
              <w:t>Control page breaks.</w:t>
            </w:r>
          </w:p>
        </w:tc>
      </w:tr>
      <w:tr w:rsidR="001A086A" w14:paraId="1594820E" w14:textId="77777777">
        <w:tc>
          <w:tcPr>
            <w:tcW w:w="2880" w:type="dxa"/>
          </w:tcPr>
          <w:p w14:paraId="028A88DB" w14:textId="77777777" w:rsidR="001A086A" w:rsidRDefault="00000000">
            <w:r>
              <w:t>build()</w:t>
            </w:r>
          </w:p>
        </w:tc>
        <w:tc>
          <w:tcPr>
            <w:tcW w:w="2880" w:type="dxa"/>
          </w:tcPr>
          <w:p w14:paraId="17B0E82B" w14:textId="77777777" w:rsidR="001A086A" w:rsidRDefault="00000000">
            <w:r>
              <w:t>Builds the document.</w:t>
            </w:r>
          </w:p>
        </w:tc>
        <w:tc>
          <w:tcPr>
            <w:tcW w:w="2880" w:type="dxa"/>
          </w:tcPr>
          <w:p w14:paraId="78C76C59" w14:textId="77777777" w:rsidR="001A086A" w:rsidRDefault="00000000">
            <w:r>
              <w:t>Generate the final PDF from flowables.</w:t>
            </w:r>
          </w:p>
        </w:tc>
      </w:tr>
      <w:tr w:rsidR="001A086A" w14:paraId="444E0A50" w14:textId="77777777">
        <w:tc>
          <w:tcPr>
            <w:tcW w:w="2880" w:type="dxa"/>
          </w:tcPr>
          <w:p w14:paraId="7D4DFFF7" w14:textId="77777777" w:rsidR="001A086A" w:rsidRDefault="00000000">
            <w:r>
              <w:t>canvas.Canvas()</w:t>
            </w:r>
          </w:p>
        </w:tc>
        <w:tc>
          <w:tcPr>
            <w:tcW w:w="2880" w:type="dxa"/>
          </w:tcPr>
          <w:p w14:paraId="34619F5E" w14:textId="77777777" w:rsidR="001A086A" w:rsidRDefault="00000000">
            <w:r>
              <w:t>Low-level PDF canvas.</w:t>
            </w:r>
          </w:p>
        </w:tc>
        <w:tc>
          <w:tcPr>
            <w:tcW w:w="2880" w:type="dxa"/>
          </w:tcPr>
          <w:p w14:paraId="202B9DB6" w14:textId="77777777" w:rsidR="001A086A" w:rsidRDefault="00000000">
            <w:r>
              <w:t>Draw text, lines, shapes and images at exact coordinates.</w:t>
            </w:r>
          </w:p>
        </w:tc>
      </w:tr>
      <w:tr w:rsidR="001A086A" w14:paraId="50C64743" w14:textId="77777777">
        <w:tc>
          <w:tcPr>
            <w:tcW w:w="2880" w:type="dxa"/>
          </w:tcPr>
          <w:p w14:paraId="00EE6593" w14:textId="77777777" w:rsidR="001A086A" w:rsidRDefault="00000000">
            <w:r>
              <w:t>drawString()</w:t>
            </w:r>
          </w:p>
        </w:tc>
        <w:tc>
          <w:tcPr>
            <w:tcW w:w="2880" w:type="dxa"/>
          </w:tcPr>
          <w:p w14:paraId="54BB68F4" w14:textId="77777777" w:rsidR="001A086A" w:rsidRDefault="00000000">
            <w:r>
              <w:t>Draws a text string.</w:t>
            </w:r>
          </w:p>
        </w:tc>
        <w:tc>
          <w:tcPr>
            <w:tcW w:w="2880" w:type="dxa"/>
          </w:tcPr>
          <w:p w14:paraId="34B64D75" w14:textId="77777777" w:rsidR="001A086A" w:rsidRDefault="00000000">
            <w:r>
              <w:t>Place text at specific coordinates.</w:t>
            </w:r>
          </w:p>
        </w:tc>
      </w:tr>
      <w:tr w:rsidR="001A086A" w14:paraId="47A3D2A7" w14:textId="77777777">
        <w:tc>
          <w:tcPr>
            <w:tcW w:w="2880" w:type="dxa"/>
          </w:tcPr>
          <w:p w14:paraId="61A8B34C" w14:textId="77777777" w:rsidR="001A086A" w:rsidRDefault="00000000">
            <w:r>
              <w:t>line()</w:t>
            </w:r>
          </w:p>
        </w:tc>
        <w:tc>
          <w:tcPr>
            <w:tcW w:w="2880" w:type="dxa"/>
          </w:tcPr>
          <w:p w14:paraId="1FF36246" w14:textId="77777777" w:rsidR="001A086A" w:rsidRDefault="00000000">
            <w:r>
              <w:t>Draws a line.</w:t>
            </w:r>
          </w:p>
        </w:tc>
        <w:tc>
          <w:tcPr>
            <w:tcW w:w="2880" w:type="dxa"/>
          </w:tcPr>
          <w:p w14:paraId="570DCDFA" w14:textId="77777777" w:rsidR="001A086A" w:rsidRDefault="00000000">
            <w:r>
              <w:t>Create separators/graphics.</w:t>
            </w:r>
          </w:p>
        </w:tc>
      </w:tr>
      <w:tr w:rsidR="001A086A" w14:paraId="0036C4E6" w14:textId="77777777">
        <w:tc>
          <w:tcPr>
            <w:tcW w:w="2880" w:type="dxa"/>
          </w:tcPr>
          <w:p w14:paraId="72D51A8B" w14:textId="77777777" w:rsidR="001A086A" w:rsidRDefault="00000000">
            <w:r>
              <w:t>rect()</w:t>
            </w:r>
          </w:p>
        </w:tc>
        <w:tc>
          <w:tcPr>
            <w:tcW w:w="2880" w:type="dxa"/>
          </w:tcPr>
          <w:p w14:paraId="74684A71" w14:textId="77777777" w:rsidR="001A086A" w:rsidRDefault="00000000">
            <w:r>
              <w:t>Draws a rectangle.</w:t>
            </w:r>
          </w:p>
        </w:tc>
        <w:tc>
          <w:tcPr>
            <w:tcW w:w="2880" w:type="dxa"/>
          </w:tcPr>
          <w:p w14:paraId="5FFCCC4E" w14:textId="77777777" w:rsidR="001A086A" w:rsidRDefault="00000000">
            <w:r>
              <w:t>Create boxes and shapes.</w:t>
            </w:r>
          </w:p>
        </w:tc>
      </w:tr>
    </w:tbl>
    <w:p w14:paraId="502C68FF" w14:textId="77777777" w:rsidR="001A086A" w:rsidRDefault="001A086A"/>
    <w:p w14:paraId="52C4D661" w14:textId="77777777" w:rsidR="001A086A" w:rsidRDefault="00000000">
      <w:r>
        <w:rPr>
          <w:b/>
        </w:rPr>
        <w:t xml:space="preserve">Interview answer: </w:t>
      </w:r>
      <w:r>
        <w:t>ReportLab is a Python library used to generate PDF documents programmatically. It supports text, tables, images, styles and low-level drawing.</w:t>
      </w:r>
    </w:p>
    <w:p w14:paraId="646123FF" w14:textId="77777777" w:rsidR="001A086A" w:rsidRDefault="00000000">
      <w:pPr>
        <w:pStyle w:val="Heading1"/>
      </w:pPr>
      <w:r>
        <w:t>14. CUSTOMTKINTER</w:t>
      </w:r>
    </w:p>
    <w:p w14:paraId="7DAEE8E4" w14:textId="77777777" w:rsidR="001A086A" w:rsidRDefault="00000000">
      <w:r>
        <w:t>Type: Third-party GUI extension</w:t>
      </w:r>
    </w:p>
    <w:p w14:paraId="3A296B50" w14:textId="77777777" w:rsidR="001A086A" w:rsidRDefault="00000000">
      <w:r>
        <w:t>Purpose: Create modern-looking customizable desktop GUIs based on Tkinter.</w:t>
      </w:r>
    </w:p>
    <w:p w14:paraId="6206B8E6" w14:textId="77777777" w:rsidR="001A086A" w:rsidRDefault="00000000">
      <w:r>
        <w:t>Install: py -m pip install customtkinter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3C80680C" w14:textId="77777777">
        <w:tc>
          <w:tcPr>
            <w:tcW w:w="2880" w:type="dxa"/>
          </w:tcPr>
          <w:p w14:paraId="36F02B6B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36BE75DF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43BCC939" w14:textId="77777777" w:rsidR="001A086A" w:rsidRDefault="00000000">
            <w:r>
              <w:t>What can we do with it?</w:t>
            </w:r>
          </w:p>
        </w:tc>
      </w:tr>
      <w:tr w:rsidR="001A086A" w14:paraId="4290FA9E" w14:textId="77777777">
        <w:tc>
          <w:tcPr>
            <w:tcW w:w="2880" w:type="dxa"/>
          </w:tcPr>
          <w:p w14:paraId="2524741F" w14:textId="77777777" w:rsidR="001A086A" w:rsidRDefault="00000000">
            <w:r>
              <w:lastRenderedPageBreak/>
              <w:t>CTk()</w:t>
            </w:r>
          </w:p>
        </w:tc>
        <w:tc>
          <w:tcPr>
            <w:tcW w:w="2880" w:type="dxa"/>
          </w:tcPr>
          <w:p w14:paraId="028781FD" w14:textId="77777777" w:rsidR="001A086A" w:rsidRDefault="00000000">
            <w:r>
              <w:t>Creates the main CustomTkinter window.</w:t>
            </w:r>
          </w:p>
        </w:tc>
        <w:tc>
          <w:tcPr>
            <w:tcW w:w="2880" w:type="dxa"/>
          </w:tcPr>
          <w:p w14:paraId="23926748" w14:textId="77777777" w:rsidR="001A086A" w:rsidRDefault="00000000">
            <w:r>
              <w:t>Build the root of a modern GUI.</w:t>
            </w:r>
          </w:p>
        </w:tc>
      </w:tr>
      <w:tr w:rsidR="001A086A" w14:paraId="06C97FC5" w14:textId="77777777">
        <w:tc>
          <w:tcPr>
            <w:tcW w:w="2880" w:type="dxa"/>
          </w:tcPr>
          <w:p w14:paraId="4EEB587D" w14:textId="77777777" w:rsidR="001A086A" w:rsidRDefault="00000000">
            <w:r>
              <w:t>CTkLabel()</w:t>
            </w:r>
          </w:p>
        </w:tc>
        <w:tc>
          <w:tcPr>
            <w:tcW w:w="2880" w:type="dxa"/>
          </w:tcPr>
          <w:p w14:paraId="35AE8C20" w14:textId="77777777" w:rsidR="001A086A" w:rsidRDefault="00000000">
            <w:r>
              <w:t>Modern label widget.</w:t>
            </w:r>
          </w:p>
        </w:tc>
        <w:tc>
          <w:tcPr>
            <w:tcW w:w="2880" w:type="dxa"/>
          </w:tcPr>
          <w:p w14:paraId="044283DE" w14:textId="77777777" w:rsidR="001A086A" w:rsidRDefault="00000000">
            <w:r>
              <w:t>Display text/images.</w:t>
            </w:r>
          </w:p>
        </w:tc>
      </w:tr>
      <w:tr w:rsidR="001A086A" w14:paraId="68AB912D" w14:textId="77777777">
        <w:tc>
          <w:tcPr>
            <w:tcW w:w="2880" w:type="dxa"/>
          </w:tcPr>
          <w:p w14:paraId="7B374ACE" w14:textId="77777777" w:rsidR="001A086A" w:rsidRDefault="00000000">
            <w:r>
              <w:t>CTkButton()</w:t>
            </w:r>
          </w:p>
        </w:tc>
        <w:tc>
          <w:tcPr>
            <w:tcW w:w="2880" w:type="dxa"/>
          </w:tcPr>
          <w:p w14:paraId="133DC16A" w14:textId="77777777" w:rsidR="001A086A" w:rsidRDefault="00000000">
            <w:r>
              <w:t>Modern button widget.</w:t>
            </w:r>
          </w:p>
        </w:tc>
        <w:tc>
          <w:tcPr>
            <w:tcW w:w="2880" w:type="dxa"/>
          </w:tcPr>
          <w:p w14:paraId="4331CDA8" w14:textId="77777777" w:rsidR="001A086A" w:rsidRDefault="00000000">
            <w:r>
              <w:t>Trigger commands with styled buttons.</w:t>
            </w:r>
          </w:p>
        </w:tc>
      </w:tr>
      <w:tr w:rsidR="001A086A" w14:paraId="634CC2FE" w14:textId="77777777">
        <w:tc>
          <w:tcPr>
            <w:tcW w:w="2880" w:type="dxa"/>
          </w:tcPr>
          <w:p w14:paraId="18ED61D0" w14:textId="77777777" w:rsidR="001A086A" w:rsidRDefault="00000000">
            <w:r>
              <w:t>CTkEntry()</w:t>
            </w:r>
          </w:p>
        </w:tc>
        <w:tc>
          <w:tcPr>
            <w:tcW w:w="2880" w:type="dxa"/>
          </w:tcPr>
          <w:p w14:paraId="65CE22B4" w14:textId="77777777" w:rsidR="001A086A" w:rsidRDefault="00000000">
            <w:r>
              <w:t>Modern input widget.</w:t>
            </w:r>
          </w:p>
        </w:tc>
        <w:tc>
          <w:tcPr>
            <w:tcW w:w="2880" w:type="dxa"/>
          </w:tcPr>
          <w:p w14:paraId="301651CC" w14:textId="77777777" w:rsidR="001A086A" w:rsidRDefault="00000000">
            <w:r>
              <w:t>Take user text input.</w:t>
            </w:r>
          </w:p>
        </w:tc>
      </w:tr>
      <w:tr w:rsidR="001A086A" w14:paraId="6724B30B" w14:textId="77777777">
        <w:tc>
          <w:tcPr>
            <w:tcW w:w="2880" w:type="dxa"/>
          </w:tcPr>
          <w:p w14:paraId="12E179D8" w14:textId="77777777" w:rsidR="001A086A" w:rsidRDefault="00000000">
            <w:r>
              <w:t>CTkFrame()</w:t>
            </w:r>
          </w:p>
        </w:tc>
        <w:tc>
          <w:tcPr>
            <w:tcW w:w="2880" w:type="dxa"/>
          </w:tcPr>
          <w:p w14:paraId="6F0C18B3" w14:textId="77777777" w:rsidR="001A086A" w:rsidRDefault="00000000">
            <w:r>
              <w:t>Modern container.</w:t>
            </w:r>
          </w:p>
        </w:tc>
        <w:tc>
          <w:tcPr>
            <w:tcW w:w="2880" w:type="dxa"/>
          </w:tcPr>
          <w:p w14:paraId="3E1C84F0" w14:textId="77777777" w:rsidR="001A086A" w:rsidRDefault="00000000">
            <w:r>
              <w:t>Organize/group widgets.</w:t>
            </w:r>
          </w:p>
        </w:tc>
      </w:tr>
      <w:tr w:rsidR="001A086A" w14:paraId="363511DB" w14:textId="77777777">
        <w:tc>
          <w:tcPr>
            <w:tcW w:w="2880" w:type="dxa"/>
          </w:tcPr>
          <w:p w14:paraId="05F58E42" w14:textId="77777777" w:rsidR="001A086A" w:rsidRDefault="00000000">
            <w:r>
              <w:t>CTkCheckBox()</w:t>
            </w:r>
          </w:p>
        </w:tc>
        <w:tc>
          <w:tcPr>
            <w:tcW w:w="2880" w:type="dxa"/>
          </w:tcPr>
          <w:p w14:paraId="385F249D" w14:textId="77777777" w:rsidR="001A086A" w:rsidRDefault="00000000">
            <w:r>
              <w:t>Modern checkbox.</w:t>
            </w:r>
          </w:p>
        </w:tc>
        <w:tc>
          <w:tcPr>
            <w:tcW w:w="2880" w:type="dxa"/>
          </w:tcPr>
          <w:p w14:paraId="350C5C13" w14:textId="77777777" w:rsidR="001A086A" w:rsidRDefault="00000000">
            <w:r>
              <w:t>Handle independent selections.</w:t>
            </w:r>
          </w:p>
        </w:tc>
      </w:tr>
      <w:tr w:rsidR="001A086A" w14:paraId="53C02659" w14:textId="77777777">
        <w:tc>
          <w:tcPr>
            <w:tcW w:w="2880" w:type="dxa"/>
          </w:tcPr>
          <w:p w14:paraId="2CFAC6F1" w14:textId="77777777" w:rsidR="001A086A" w:rsidRDefault="00000000">
            <w:r>
              <w:t>CTkRadioButton()</w:t>
            </w:r>
          </w:p>
        </w:tc>
        <w:tc>
          <w:tcPr>
            <w:tcW w:w="2880" w:type="dxa"/>
          </w:tcPr>
          <w:p w14:paraId="2BAED0DC" w14:textId="77777777" w:rsidR="001A086A" w:rsidRDefault="00000000">
            <w:r>
              <w:t>Modern radio button.</w:t>
            </w:r>
          </w:p>
        </w:tc>
        <w:tc>
          <w:tcPr>
            <w:tcW w:w="2880" w:type="dxa"/>
          </w:tcPr>
          <w:p w14:paraId="6C8F626F" w14:textId="77777777" w:rsidR="001A086A" w:rsidRDefault="00000000">
            <w:r>
              <w:t>Choose one option from a group.</w:t>
            </w:r>
          </w:p>
        </w:tc>
      </w:tr>
      <w:tr w:rsidR="001A086A" w14:paraId="2E5354E5" w14:textId="77777777">
        <w:tc>
          <w:tcPr>
            <w:tcW w:w="2880" w:type="dxa"/>
          </w:tcPr>
          <w:p w14:paraId="0D8BFF13" w14:textId="77777777" w:rsidR="001A086A" w:rsidRDefault="00000000">
            <w:r>
              <w:t>CTkTextbox()</w:t>
            </w:r>
          </w:p>
        </w:tc>
        <w:tc>
          <w:tcPr>
            <w:tcW w:w="2880" w:type="dxa"/>
          </w:tcPr>
          <w:p w14:paraId="4EC52E1B" w14:textId="77777777" w:rsidR="001A086A" w:rsidRDefault="00000000">
            <w:r>
              <w:t>Modern multi-line text box.</w:t>
            </w:r>
          </w:p>
        </w:tc>
        <w:tc>
          <w:tcPr>
            <w:tcW w:w="2880" w:type="dxa"/>
          </w:tcPr>
          <w:p w14:paraId="7D86901B" w14:textId="77777777" w:rsidR="001A086A" w:rsidRDefault="00000000">
            <w:r>
              <w:t>Display/take larger text.</w:t>
            </w:r>
          </w:p>
        </w:tc>
      </w:tr>
      <w:tr w:rsidR="001A086A" w14:paraId="5097B617" w14:textId="77777777">
        <w:tc>
          <w:tcPr>
            <w:tcW w:w="2880" w:type="dxa"/>
          </w:tcPr>
          <w:p w14:paraId="4DEC9D0C" w14:textId="77777777" w:rsidR="001A086A" w:rsidRDefault="00000000">
            <w:r>
              <w:t>CTkComboBox()</w:t>
            </w:r>
          </w:p>
        </w:tc>
        <w:tc>
          <w:tcPr>
            <w:tcW w:w="2880" w:type="dxa"/>
          </w:tcPr>
          <w:p w14:paraId="0951B69F" w14:textId="77777777" w:rsidR="001A086A" w:rsidRDefault="00000000">
            <w:r>
              <w:t>Modern combo box.</w:t>
            </w:r>
          </w:p>
        </w:tc>
        <w:tc>
          <w:tcPr>
            <w:tcW w:w="2880" w:type="dxa"/>
          </w:tcPr>
          <w:p w14:paraId="1ED79C66" w14:textId="77777777" w:rsidR="001A086A" w:rsidRDefault="00000000">
            <w:r>
              <w:t>Choose an item from a dropdown.</w:t>
            </w:r>
          </w:p>
        </w:tc>
      </w:tr>
      <w:tr w:rsidR="001A086A" w14:paraId="35ABE398" w14:textId="77777777">
        <w:tc>
          <w:tcPr>
            <w:tcW w:w="2880" w:type="dxa"/>
          </w:tcPr>
          <w:p w14:paraId="673183AB" w14:textId="77777777" w:rsidR="001A086A" w:rsidRDefault="00000000">
            <w:r>
              <w:t>CTkSlider()</w:t>
            </w:r>
          </w:p>
        </w:tc>
        <w:tc>
          <w:tcPr>
            <w:tcW w:w="2880" w:type="dxa"/>
          </w:tcPr>
          <w:p w14:paraId="719525DD" w14:textId="77777777" w:rsidR="001A086A" w:rsidRDefault="00000000">
            <w:r>
              <w:t>Modern slider.</w:t>
            </w:r>
          </w:p>
        </w:tc>
        <w:tc>
          <w:tcPr>
            <w:tcW w:w="2880" w:type="dxa"/>
          </w:tcPr>
          <w:p w14:paraId="01DA7AF6" w14:textId="77777777" w:rsidR="001A086A" w:rsidRDefault="00000000">
            <w:r>
              <w:t>Select numeric values.</w:t>
            </w:r>
          </w:p>
        </w:tc>
      </w:tr>
      <w:tr w:rsidR="001A086A" w14:paraId="21A6CF2B" w14:textId="77777777">
        <w:tc>
          <w:tcPr>
            <w:tcW w:w="2880" w:type="dxa"/>
          </w:tcPr>
          <w:p w14:paraId="1E4708DA" w14:textId="77777777" w:rsidR="001A086A" w:rsidRDefault="00000000">
            <w:r>
              <w:t>set_appearance_mode()</w:t>
            </w:r>
          </w:p>
        </w:tc>
        <w:tc>
          <w:tcPr>
            <w:tcW w:w="2880" w:type="dxa"/>
          </w:tcPr>
          <w:p w14:paraId="262B5A61" w14:textId="77777777" w:rsidR="001A086A" w:rsidRDefault="00000000">
            <w:r>
              <w:t>Sets appearance mode.</w:t>
            </w:r>
          </w:p>
        </w:tc>
        <w:tc>
          <w:tcPr>
            <w:tcW w:w="2880" w:type="dxa"/>
          </w:tcPr>
          <w:p w14:paraId="68370424" w14:textId="77777777" w:rsidR="001A086A" w:rsidRDefault="00000000">
            <w:r>
              <w:t>Use System/Light/Dark appearance.</w:t>
            </w:r>
          </w:p>
        </w:tc>
      </w:tr>
      <w:tr w:rsidR="001A086A" w14:paraId="492617AA" w14:textId="77777777">
        <w:tc>
          <w:tcPr>
            <w:tcW w:w="2880" w:type="dxa"/>
          </w:tcPr>
          <w:p w14:paraId="1766624A" w14:textId="77777777" w:rsidR="001A086A" w:rsidRDefault="00000000">
            <w:r>
              <w:t>set_default_color_theme()</w:t>
            </w:r>
          </w:p>
        </w:tc>
        <w:tc>
          <w:tcPr>
            <w:tcW w:w="2880" w:type="dxa"/>
          </w:tcPr>
          <w:p w14:paraId="4DD5772A" w14:textId="77777777" w:rsidR="001A086A" w:rsidRDefault="00000000">
            <w:r>
              <w:t>Sets default theme.</w:t>
            </w:r>
          </w:p>
        </w:tc>
        <w:tc>
          <w:tcPr>
            <w:tcW w:w="2880" w:type="dxa"/>
          </w:tcPr>
          <w:p w14:paraId="11496EA3" w14:textId="77777777" w:rsidR="001A086A" w:rsidRDefault="00000000">
            <w:r>
              <w:t>Apply a built-in/custom color theme.</w:t>
            </w:r>
          </w:p>
        </w:tc>
      </w:tr>
      <w:tr w:rsidR="001A086A" w14:paraId="4858FC00" w14:textId="77777777">
        <w:tc>
          <w:tcPr>
            <w:tcW w:w="2880" w:type="dxa"/>
          </w:tcPr>
          <w:p w14:paraId="5566B44A" w14:textId="77777777" w:rsidR="001A086A" w:rsidRDefault="00000000">
            <w:r>
              <w:t>configure()</w:t>
            </w:r>
          </w:p>
        </w:tc>
        <w:tc>
          <w:tcPr>
            <w:tcW w:w="2880" w:type="dxa"/>
          </w:tcPr>
          <w:p w14:paraId="601F6B6C" w14:textId="77777777" w:rsidR="001A086A" w:rsidRDefault="00000000">
            <w:r>
              <w:t>Changes widget/window settings.</w:t>
            </w:r>
          </w:p>
        </w:tc>
        <w:tc>
          <w:tcPr>
            <w:tcW w:w="2880" w:type="dxa"/>
          </w:tcPr>
          <w:p w14:paraId="306907B2" w14:textId="77777777" w:rsidR="001A086A" w:rsidRDefault="00000000">
            <w:r>
              <w:t>Update text, colors, state and other options.</w:t>
            </w:r>
          </w:p>
        </w:tc>
      </w:tr>
      <w:tr w:rsidR="001A086A" w14:paraId="21650D1D" w14:textId="77777777">
        <w:tc>
          <w:tcPr>
            <w:tcW w:w="2880" w:type="dxa"/>
          </w:tcPr>
          <w:p w14:paraId="18C858A8" w14:textId="77777777" w:rsidR="001A086A" w:rsidRDefault="00000000">
            <w:r>
              <w:t>pack()/grid()/place()</w:t>
            </w:r>
          </w:p>
        </w:tc>
        <w:tc>
          <w:tcPr>
            <w:tcW w:w="2880" w:type="dxa"/>
          </w:tcPr>
          <w:p w14:paraId="58FDD18A" w14:textId="77777777" w:rsidR="001A086A" w:rsidRDefault="00000000">
            <w:r>
              <w:t>Tkinter geometry managers.</w:t>
            </w:r>
          </w:p>
        </w:tc>
        <w:tc>
          <w:tcPr>
            <w:tcW w:w="2880" w:type="dxa"/>
          </w:tcPr>
          <w:p w14:paraId="1C5C70EE" w14:textId="77777777" w:rsidR="001A086A" w:rsidRDefault="00000000">
            <w:r>
              <w:t>Arrange widgets in the GUI.</w:t>
            </w:r>
          </w:p>
        </w:tc>
      </w:tr>
      <w:tr w:rsidR="001A086A" w14:paraId="7986FE93" w14:textId="77777777">
        <w:tc>
          <w:tcPr>
            <w:tcW w:w="2880" w:type="dxa"/>
          </w:tcPr>
          <w:p w14:paraId="3CB4E348" w14:textId="77777777" w:rsidR="001A086A" w:rsidRDefault="00000000">
            <w:r>
              <w:t>mainloop()</w:t>
            </w:r>
          </w:p>
        </w:tc>
        <w:tc>
          <w:tcPr>
            <w:tcW w:w="2880" w:type="dxa"/>
          </w:tcPr>
          <w:p w14:paraId="02802185" w14:textId="77777777" w:rsidR="001A086A" w:rsidRDefault="00000000">
            <w:r>
              <w:t>Runs the event loop.</w:t>
            </w:r>
          </w:p>
        </w:tc>
        <w:tc>
          <w:tcPr>
            <w:tcW w:w="2880" w:type="dxa"/>
          </w:tcPr>
          <w:p w14:paraId="08928F10" w14:textId="77777777" w:rsidR="001A086A" w:rsidRDefault="00000000">
            <w:r>
              <w:t>Keep GUI responsive and process events.</w:t>
            </w:r>
          </w:p>
        </w:tc>
      </w:tr>
    </w:tbl>
    <w:p w14:paraId="4AE15337" w14:textId="77777777" w:rsidR="001A086A" w:rsidRDefault="001A086A"/>
    <w:p w14:paraId="41423F6B" w14:textId="77777777" w:rsidR="001A086A" w:rsidRDefault="00000000">
      <w:r>
        <w:rPr>
          <w:b/>
        </w:rPr>
        <w:t xml:space="preserve">Interview answer: </w:t>
      </w:r>
      <w:r>
        <w:t>CustomTkinter is a third-party extension of Tkinter that provides modern, customizable widgets and appearance options while retaining Tkinter-style GUI concepts.</w:t>
      </w:r>
    </w:p>
    <w:p w14:paraId="2587CEEE" w14:textId="77777777" w:rsidR="001A086A" w:rsidRDefault="00000000">
      <w:pPr>
        <w:pStyle w:val="Heading1"/>
      </w:pPr>
      <w:r>
        <w:t>15. UUID</w:t>
      </w:r>
    </w:p>
    <w:p w14:paraId="661A38E1" w14:textId="77777777" w:rsidR="001A086A" w:rsidRDefault="00000000">
      <w:r>
        <w:t>Type: Python standard library</w:t>
      </w:r>
    </w:p>
    <w:p w14:paraId="17050754" w14:textId="77777777" w:rsidR="001A086A" w:rsidRDefault="00000000">
      <w:r>
        <w:t>Purpose: Generate and work with universally unique identifiers.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3100"/>
        <w:gridCol w:w="2880"/>
      </w:tblGrid>
      <w:tr w:rsidR="001A086A" w14:paraId="093F8A05" w14:textId="77777777" w:rsidTr="00A4177C">
        <w:tc>
          <w:tcPr>
            <w:tcW w:w="2660" w:type="dxa"/>
          </w:tcPr>
          <w:p w14:paraId="36F6D119" w14:textId="77777777" w:rsidR="001A086A" w:rsidRDefault="00000000">
            <w:r>
              <w:t>Function / Class</w:t>
            </w:r>
          </w:p>
        </w:tc>
        <w:tc>
          <w:tcPr>
            <w:tcW w:w="3100" w:type="dxa"/>
          </w:tcPr>
          <w:p w14:paraId="35C06CAC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3215CBFD" w14:textId="77777777" w:rsidR="001A086A" w:rsidRDefault="00000000">
            <w:r>
              <w:t>What can we do with it?</w:t>
            </w:r>
          </w:p>
        </w:tc>
      </w:tr>
      <w:tr w:rsidR="001A086A" w14:paraId="75BAE83D" w14:textId="77777777" w:rsidTr="00A4177C">
        <w:tc>
          <w:tcPr>
            <w:tcW w:w="2660" w:type="dxa"/>
          </w:tcPr>
          <w:p w14:paraId="659EA4E0" w14:textId="77777777" w:rsidR="001A086A" w:rsidRDefault="00000000">
            <w:r>
              <w:t>uuid1()</w:t>
            </w:r>
          </w:p>
        </w:tc>
        <w:tc>
          <w:tcPr>
            <w:tcW w:w="3100" w:type="dxa"/>
          </w:tcPr>
          <w:p w14:paraId="12281505" w14:textId="77777777" w:rsidR="001A086A" w:rsidRDefault="00000000">
            <w:r>
              <w:t>Generates UUID based on host/time information.</w:t>
            </w:r>
          </w:p>
        </w:tc>
        <w:tc>
          <w:tcPr>
            <w:tcW w:w="2880" w:type="dxa"/>
          </w:tcPr>
          <w:p w14:paraId="26BB2D05" w14:textId="77777777" w:rsidR="001A086A" w:rsidRDefault="00000000">
            <w:r>
              <w:t>Create a time/node-based UUID when appropriate.</w:t>
            </w:r>
          </w:p>
        </w:tc>
      </w:tr>
      <w:tr w:rsidR="001A086A" w14:paraId="33877B75" w14:textId="77777777" w:rsidTr="00A4177C">
        <w:tc>
          <w:tcPr>
            <w:tcW w:w="2660" w:type="dxa"/>
          </w:tcPr>
          <w:p w14:paraId="1E6C5AAF" w14:textId="77777777" w:rsidR="001A086A" w:rsidRDefault="00000000">
            <w:r>
              <w:t>uuid3()</w:t>
            </w:r>
          </w:p>
        </w:tc>
        <w:tc>
          <w:tcPr>
            <w:tcW w:w="3100" w:type="dxa"/>
          </w:tcPr>
          <w:p w14:paraId="3DDF9C0E" w14:textId="77777777" w:rsidR="001A086A" w:rsidRDefault="00000000">
            <w:r>
              <w:t>Generates UUID using MD5 and a namespace/name.</w:t>
            </w:r>
          </w:p>
        </w:tc>
        <w:tc>
          <w:tcPr>
            <w:tcW w:w="2880" w:type="dxa"/>
          </w:tcPr>
          <w:p w14:paraId="46728C91" w14:textId="77777777" w:rsidR="001A086A" w:rsidRDefault="00000000">
            <w:r>
              <w:t>Create deterministic UUIDs for the same namespace/name.</w:t>
            </w:r>
          </w:p>
        </w:tc>
      </w:tr>
      <w:tr w:rsidR="001A086A" w14:paraId="2A69FA36" w14:textId="77777777" w:rsidTr="00A4177C">
        <w:tc>
          <w:tcPr>
            <w:tcW w:w="2660" w:type="dxa"/>
          </w:tcPr>
          <w:p w14:paraId="6F97F6BE" w14:textId="77777777" w:rsidR="001A086A" w:rsidRDefault="00000000">
            <w:r>
              <w:t>uuid4()</w:t>
            </w:r>
          </w:p>
        </w:tc>
        <w:tc>
          <w:tcPr>
            <w:tcW w:w="3100" w:type="dxa"/>
          </w:tcPr>
          <w:p w14:paraId="33E1BC8D" w14:textId="77777777" w:rsidR="001A086A" w:rsidRDefault="00000000">
            <w:r>
              <w:t>Generates a random UUID.</w:t>
            </w:r>
          </w:p>
        </w:tc>
        <w:tc>
          <w:tcPr>
            <w:tcW w:w="2880" w:type="dxa"/>
          </w:tcPr>
          <w:p w14:paraId="760B4BDB" w14:textId="77777777" w:rsidR="001A086A" w:rsidRDefault="00000000">
            <w:r>
              <w:t>Create IDs for records, sessions, objects or resources.</w:t>
            </w:r>
          </w:p>
        </w:tc>
      </w:tr>
      <w:tr w:rsidR="001A086A" w14:paraId="6B05D93C" w14:textId="77777777" w:rsidTr="00A4177C">
        <w:tc>
          <w:tcPr>
            <w:tcW w:w="2660" w:type="dxa"/>
          </w:tcPr>
          <w:p w14:paraId="3EB0A197" w14:textId="77777777" w:rsidR="001A086A" w:rsidRDefault="00000000">
            <w:r>
              <w:t>uuid5()</w:t>
            </w:r>
          </w:p>
        </w:tc>
        <w:tc>
          <w:tcPr>
            <w:tcW w:w="3100" w:type="dxa"/>
          </w:tcPr>
          <w:p w14:paraId="1933EBA2" w14:textId="77777777" w:rsidR="001A086A" w:rsidRDefault="00000000">
            <w:r>
              <w:t>Generates UUID using SHA-1 and namespace/name.</w:t>
            </w:r>
          </w:p>
        </w:tc>
        <w:tc>
          <w:tcPr>
            <w:tcW w:w="2880" w:type="dxa"/>
          </w:tcPr>
          <w:p w14:paraId="77E36E27" w14:textId="77777777" w:rsidR="001A086A" w:rsidRDefault="00000000">
            <w:r>
              <w:t>Create deterministic UUIDs with SHA-1.</w:t>
            </w:r>
          </w:p>
        </w:tc>
      </w:tr>
      <w:tr w:rsidR="001A086A" w14:paraId="68DA69CD" w14:textId="77777777" w:rsidTr="00A4177C">
        <w:tc>
          <w:tcPr>
            <w:tcW w:w="2660" w:type="dxa"/>
          </w:tcPr>
          <w:p w14:paraId="5A6BB16E" w14:textId="77777777" w:rsidR="001A086A" w:rsidRDefault="00000000">
            <w:r>
              <w:t>UUID()</w:t>
            </w:r>
          </w:p>
        </w:tc>
        <w:tc>
          <w:tcPr>
            <w:tcW w:w="3100" w:type="dxa"/>
          </w:tcPr>
          <w:p w14:paraId="7082B2AF" w14:textId="77777777" w:rsidR="001A086A" w:rsidRDefault="00000000">
            <w:r>
              <w:t>Creates/represents a UUID object.</w:t>
            </w:r>
          </w:p>
        </w:tc>
        <w:tc>
          <w:tcPr>
            <w:tcW w:w="2880" w:type="dxa"/>
          </w:tcPr>
          <w:p w14:paraId="610DC8BA" w14:textId="77777777" w:rsidR="001A086A" w:rsidRDefault="00000000">
            <w:r>
              <w:t>Parse and work with UUID values.</w:t>
            </w:r>
          </w:p>
        </w:tc>
      </w:tr>
      <w:tr w:rsidR="001A086A" w14:paraId="37CD4DC0" w14:textId="77777777" w:rsidTr="00A4177C">
        <w:tc>
          <w:tcPr>
            <w:tcW w:w="2660" w:type="dxa"/>
          </w:tcPr>
          <w:p w14:paraId="1E19BC56" w14:textId="77777777" w:rsidR="001A086A" w:rsidRDefault="00000000">
            <w:r>
              <w:t>NAMESPACE_DNS</w:t>
            </w:r>
          </w:p>
        </w:tc>
        <w:tc>
          <w:tcPr>
            <w:tcW w:w="3100" w:type="dxa"/>
          </w:tcPr>
          <w:p w14:paraId="5C5AE111" w14:textId="77777777" w:rsidR="001A086A" w:rsidRDefault="00000000">
            <w:r>
              <w:t>Built-in namespace UUID.</w:t>
            </w:r>
          </w:p>
        </w:tc>
        <w:tc>
          <w:tcPr>
            <w:tcW w:w="2880" w:type="dxa"/>
          </w:tcPr>
          <w:p w14:paraId="2579415D" w14:textId="77777777" w:rsidR="001A086A" w:rsidRDefault="00000000">
            <w:r>
              <w:t>Use DNS namespace with uuid3/uuid5.</w:t>
            </w:r>
          </w:p>
        </w:tc>
      </w:tr>
      <w:tr w:rsidR="001A086A" w14:paraId="5EB828D1" w14:textId="77777777" w:rsidTr="00A4177C">
        <w:tc>
          <w:tcPr>
            <w:tcW w:w="2660" w:type="dxa"/>
          </w:tcPr>
          <w:p w14:paraId="5A2C84BB" w14:textId="77777777" w:rsidR="001A086A" w:rsidRDefault="00000000">
            <w:r>
              <w:t>NAMESPACE_URL</w:t>
            </w:r>
          </w:p>
        </w:tc>
        <w:tc>
          <w:tcPr>
            <w:tcW w:w="3100" w:type="dxa"/>
          </w:tcPr>
          <w:p w14:paraId="78ECECCC" w14:textId="77777777" w:rsidR="001A086A" w:rsidRDefault="00000000">
            <w:r>
              <w:t>Built-in namespace UUID.</w:t>
            </w:r>
          </w:p>
        </w:tc>
        <w:tc>
          <w:tcPr>
            <w:tcW w:w="2880" w:type="dxa"/>
          </w:tcPr>
          <w:p w14:paraId="34453968" w14:textId="77777777" w:rsidR="001A086A" w:rsidRDefault="00000000">
            <w:r>
              <w:t>Use URL namespace with uuid3/uuid5.</w:t>
            </w:r>
          </w:p>
        </w:tc>
      </w:tr>
      <w:tr w:rsidR="001A086A" w14:paraId="49F54A2B" w14:textId="77777777" w:rsidTr="00A4177C">
        <w:tc>
          <w:tcPr>
            <w:tcW w:w="2660" w:type="dxa"/>
          </w:tcPr>
          <w:p w14:paraId="5A02B231" w14:textId="77777777" w:rsidR="001A086A" w:rsidRDefault="00000000">
            <w:r>
              <w:t>hex</w:t>
            </w:r>
          </w:p>
        </w:tc>
        <w:tc>
          <w:tcPr>
            <w:tcW w:w="3100" w:type="dxa"/>
          </w:tcPr>
          <w:p w14:paraId="347ADA98" w14:textId="77777777" w:rsidR="001A086A" w:rsidRDefault="00000000">
            <w:r>
              <w:t>UUID property.</w:t>
            </w:r>
          </w:p>
        </w:tc>
        <w:tc>
          <w:tcPr>
            <w:tcW w:w="2880" w:type="dxa"/>
          </w:tcPr>
          <w:p w14:paraId="6820B60F" w14:textId="77777777" w:rsidR="001A086A" w:rsidRDefault="00000000">
            <w:r>
              <w:t>Get UUID as a 32-character hexadecimal string.</w:t>
            </w:r>
          </w:p>
        </w:tc>
      </w:tr>
      <w:tr w:rsidR="001A086A" w14:paraId="2F59391A" w14:textId="77777777" w:rsidTr="00A4177C">
        <w:tc>
          <w:tcPr>
            <w:tcW w:w="2660" w:type="dxa"/>
          </w:tcPr>
          <w:p w14:paraId="622B42F6" w14:textId="77777777" w:rsidR="001A086A" w:rsidRDefault="00000000">
            <w:r>
              <w:lastRenderedPageBreak/>
              <w:t>urn</w:t>
            </w:r>
          </w:p>
        </w:tc>
        <w:tc>
          <w:tcPr>
            <w:tcW w:w="3100" w:type="dxa"/>
          </w:tcPr>
          <w:p w14:paraId="30B4D46C" w14:textId="77777777" w:rsidR="001A086A" w:rsidRDefault="00000000">
            <w:r>
              <w:t>UUID property.</w:t>
            </w:r>
          </w:p>
        </w:tc>
        <w:tc>
          <w:tcPr>
            <w:tcW w:w="2880" w:type="dxa"/>
          </w:tcPr>
          <w:p w14:paraId="24461325" w14:textId="77777777" w:rsidR="001A086A" w:rsidRDefault="00000000">
            <w:r>
              <w:t>Get UUID in URN form.</w:t>
            </w:r>
          </w:p>
        </w:tc>
      </w:tr>
      <w:tr w:rsidR="001A086A" w14:paraId="02152F05" w14:textId="77777777" w:rsidTr="00A4177C">
        <w:tc>
          <w:tcPr>
            <w:tcW w:w="2660" w:type="dxa"/>
          </w:tcPr>
          <w:p w14:paraId="0CF058F0" w14:textId="77777777" w:rsidR="001A086A" w:rsidRDefault="00000000">
            <w:r>
              <w:t>int</w:t>
            </w:r>
          </w:p>
        </w:tc>
        <w:tc>
          <w:tcPr>
            <w:tcW w:w="3100" w:type="dxa"/>
          </w:tcPr>
          <w:p w14:paraId="7B90B564" w14:textId="77777777" w:rsidR="001A086A" w:rsidRDefault="00000000">
            <w:r>
              <w:t>UUID property.</w:t>
            </w:r>
          </w:p>
        </w:tc>
        <w:tc>
          <w:tcPr>
            <w:tcW w:w="2880" w:type="dxa"/>
          </w:tcPr>
          <w:p w14:paraId="798BC518" w14:textId="77777777" w:rsidR="001A086A" w:rsidRDefault="00000000">
            <w:r>
              <w:t>Get UUID as an integer.</w:t>
            </w:r>
          </w:p>
        </w:tc>
      </w:tr>
    </w:tbl>
    <w:p w14:paraId="01B98BB1" w14:textId="77777777" w:rsidR="001A086A" w:rsidRDefault="001A086A"/>
    <w:p w14:paraId="4630B39C" w14:textId="77777777" w:rsidR="001A086A" w:rsidRDefault="00000000">
      <w:r>
        <w:rPr>
          <w:rFonts w:ascii="Consolas" w:hAnsi="Consolas"/>
          <w:sz w:val="18"/>
        </w:rPr>
        <w:t>import uuid</w:t>
      </w:r>
      <w:r>
        <w:rPr>
          <w:rFonts w:ascii="Consolas" w:hAnsi="Consolas"/>
          <w:sz w:val="18"/>
        </w:rPr>
        <w:br/>
        <w:t>id = uuid.uuid4()</w:t>
      </w:r>
      <w:r>
        <w:rPr>
          <w:rFonts w:ascii="Consolas" w:hAnsi="Consolas"/>
          <w:sz w:val="18"/>
        </w:rPr>
        <w:br/>
        <w:t>print(id)</w:t>
      </w:r>
      <w:r>
        <w:rPr>
          <w:rFonts w:ascii="Consolas" w:hAnsi="Consolas"/>
          <w:sz w:val="18"/>
        </w:rPr>
        <w:br/>
        <w:t>print(id.hex)</w:t>
      </w:r>
    </w:p>
    <w:p w14:paraId="55673BE3" w14:textId="77777777" w:rsidR="001A086A" w:rsidRDefault="00000000">
      <w:r>
        <w:rPr>
          <w:b/>
        </w:rPr>
        <w:t xml:space="preserve">Interview answer: </w:t>
      </w:r>
      <w:r>
        <w:t>The uuid module provides UUID objects and functions to generate universally unique identifiers. uuid4() is commonly used when a random unique ID is needed.</w:t>
      </w:r>
    </w:p>
    <w:p w14:paraId="74714BF4" w14:textId="77777777" w:rsidR="001A086A" w:rsidRDefault="00000000">
      <w:pPr>
        <w:pStyle w:val="Heading1"/>
      </w:pPr>
      <w:r>
        <w:t>16. PYTTSX3</w:t>
      </w:r>
    </w:p>
    <w:p w14:paraId="397BBD56" w14:textId="77777777" w:rsidR="001A086A" w:rsidRDefault="00000000">
      <w:r>
        <w:t>Type: Third-party text-to-speech library</w:t>
      </w:r>
    </w:p>
    <w:p w14:paraId="5B1B6315" w14:textId="77777777" w:rsidR="001A086A" w:rsidRDefault="00000000">
      <w:r>
        <w:t>Purpose: Convert text into speech offline using available system speech engines.</w:t>
      </w:r>
    </w:p>
    <w:p w14:paraId="44B50A79" w14:textId="77777777" w:rsidR="001A086A" w:rsidRDefault="00000000">
      <w:r>
        <w:t>Install: py -m pip install pyttsx3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3BFC6E30" w14:textId="77777777">
        <w:tc>
          <w:tcPr>
            <w:tcW w:w="2880" w:type="dxa"/>
          </w:tcPr>
          <w:p w14:paraId="705FA8BC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20D919E7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43C37215" w14:textId="77777777" w:rsidR="001A086A" w:rsidRDefault="00000000">
            <w:r>
              <w:t>What can we do with it?</w:t>
            </w:r>
          </w:p>
        </w:tc>
      </w:tr>
      <w:tr w:rsidR="001A086A" w14:paraId="746AB1FC" w14:textId="77777777">
        <w:tc>
          <w:tcPr>
            <w:tcW w:w="2880" w:type="dxa"/>
          </w:tcPr>
          <w:p w14:paraId="5E1C0A1E" w14:textId="77777777" w:rsidR="001A086A" w:rsidRDefault="00000000">
            <w:r>
              <w:t>init()</w:t>
            </w:r>
          </w:p>
        </w:tc>
        <w:tc>
          <w:tcPr>
            <w:tcW w:w="2880" w:type="dxa"/>
          </w:tcPr>
          <w:p w14:paraId="74BD0334" w14:textId="77777777" w:rsidR="001A086A" w:rsidRDefault="00000000">
            <w:r>
              <w:t>Creates a TTS engine.</w:t>
            </w:r>
          </w:p>
        </w:tc>
        <w:tc>
          <w:tcPr>
            <w:tcW w:w="2880" w:type="dxa"/>
          </w:tcPr>
          <w:p w14:paraId="1230C7B9" w14:textId="77777777" w:rsidR="001A086A" w:rsidRDefault="00000000">
            <w:r>
              <w:t>Initialize text-to-speech.</w:t>
            </w:r>
          </w:p>
        </w:tc>
      </w:tr>
      <w:tr w:rsidR="001A086A" w14:paraId="3588914F" w14:textId="77777777">
        <w:tc>
          <w:tcPr>
            <w:tcW w:w="2880" w:type="dxa"/>
          </w:tcPr>
          <w:p w14:paraId="3C3B1013" w14:textId="77777777" w:rsidR="001A086A" w:rsidRDefault="00000000">
            <w:r>
              <w:t>say()</w:t>
            </w:r>
          </w:p>
        </w:tc>
        <w:tc>
          <w:tcPr>
            <w:tcW w:w="2880" w:type="dxa"/>
          </w:tcPr>
          <w:p w14:paraId="40E488BC" w14:textId="77777777" w:rsidR="001A086A" w:rsidRDefault="00000000">
            <w:r>
              <w:t>Queues text for speaking.</w:t>
            </w:r>
          </w:p>
        </w:tc>
        <w:tc>
          <w:tcPr>
            <w:tcW w:w="2880" w:type="dxa"/>
          </w:tcPr>
          <w:p w14:paraId="1A5E7A5A" w14:textId="77777777" w:rsidR="001A086A" w:rsidRDefault="00000000">
            <w:r>
              <w:t>Convert text into spoken audio.</w:t>
            </w:r>
          </w:p>
        </w:tc>
      </w:tr>
      <w:tr w:rsidR="001A086A" w14:paraId="77903927" w14:textId="77777777">
        <w:tc>
          <w:tcPr>
            <w:tcW w:w="2880" w:type="dxa"/>
          </w:tcPr>
          <w:p w14:paraId="533B4988" w14:textId="77777777" w:rsidR="001A086A" w:rsidRDefault="00000000">
            <w:r>
              <w:t>runAndWait()</w:t>
            </w:r>
          </w:p>
        </w:tc>
        <w:tc>
          <w:tcPr>
            <w:tcW w:w="2880" w:type="dxa"/>
          </w:tcPr>
          <w:p w14:paraId="2480CB56" w14:textId="77777777" w:rsidR="001A086A" w:rsidRDefault="00000000">
            <w:r>
              <w:t>Processes queued speech commands.</w:t>
            </w:r>
          </w:p>
        </w:tc>
        <w:tc>
          <w:tcPr>
            <w:tcW w:w="2880" w:type="dxa"/>
          </w:tcPr>
          <w:p w14:paraId="7C056F6A" w14:textId="77777777" w:rsidR="001A086A" w:rsidRDefault="00000000">
            <w:r>
              <w:t>Actually run the speech queue and wait until completed.</w:t>
            </w:r>
          </w:p>
        </w:tc>
      </w:tr>
      <w:tr w:rsidR="001A086A" w14:paraId="06E8AF3A" w14:textId="77777777">
        <w:tc>
          <w:tcPr>
            <w:tcW w:w="2880" w:type="dxa"/>
          </w:tcPr>
          <w:p w14:paraId="72ED92EA" w14:textId="77777777" w:rsidR="001A086A" w:rsidRDefault="00000000">
            <w:r>
              <w:t>stop()</w:t>
            </w:r>
          </w:p>
        </w:tc>
        <w:tc>
          <w:tcPr>
            <w:tcW w:w="2880" w:type="dxa"/>
          </w:tcPr>
          <w:p w14:paraId="1F29FDB1" w14:textId="77777777" w:rsidR="001A086A" w:rsidRDefault="00000000">
            <w:r>
              <w:t>Stops the current speech.</w:t>
            </w:r>
          </w:p>
        </w:tc>
        <w:tc>
          <w:tcPr>
            <w:tcW w:w="2880" w:type="dxa"/>
          </w:tcPr>
          <w:p w14:paraId="28F62B52" w14:textId="77777777" w:rsidR="001A086A" w:rsidRDefault="00000000">
            <w:r>
              <w:t>Interrupt speech.</w:t>
            </w:r>
          </w:p>
        </w:tc>
      </w:tr>
      <w:tr w:rsidR="001A086A" w14:paraId="72901691" w14:textId="77777777">
        <w:tc>
          <w:tcPr>
            <w:tcW w:w="2880" w:type="dxa"/>
          </w:tcPr>
          <w:p w14:paraId="2796EDA8" w14:textId="77777777" w:rsidR="001A086A" w:rsidRDefault="00000000">
            <w:r>
              <w:t>getProperty()</w:t>
            </w:r>
          </w:p>
        </w:tc>
        <w:tc>
          <w:tcPr>
            <w:tcW w:w="2880" w:type="dxa"/>
          </w:tcPr>
          <w:p w14:paraId="6428189A" w14:textId="77777777" w:rsidR="001A086A" w:rsidRDefault="00000000">
            <w:r>
              <w:t>Gets engine property.</w:t>
            </w:r>
          </w:p>
        </w:tc>
        <w:tc>
          <w:tcPr>
            <w:tcW w:w="2880" w:type="dxa"/>
          </w:tcPr>
          <w:p w14:paraId="7144AC3A" w14:textId="77777777" w:rsidR="001A086A" w:rsidRDefault="00000000">
            <w:r>
              <w:t>Read rate, volume or available voices.</w:t>
            </w:r>
          </w:p>
        </w:tc>
      </w:tr>
      <w:tr w:rsidR="001A086A" w14:paraId="1BE7EFEF" w14:textId="77777777">
        <w:tc>
          <w:tcPr>
            <w:tcW w:w="2880" w:type="dxa"/>
          </w:tcPr>
          <w:p w14:paraId="1CBEAF4A" w14:textId="77777777" w:rsidR="001A086A" w:rsidRDefault="00000000">
            <w:r>
              <w:t>setProperty()</w:t>
            </w:r>
          </w:p>
        </w:tc>
        <w:tc>
          <w:tcPr>
            <w:tcW w:w="2880" w:type="dxa"/>
          </w:tcPr>
          <w:p w14:paraId="5A57720A" w14:textId="77777777" w:rsidR="001A086A" w:rsidRDefault="00000000">
            <w:r>
              <w:t>Sets engine property.</w:t>
            </w:r>
          </w:p>
        </w:tc>
        <w:tc>
          <w:tcPr>
            <w:tcW w:w="2880" w:type="dxa"/>
          </w:tcPr>
          <w:p w14:paraId="67BEC066" w14:textId="77777777" w:rsidR="001A086A" w:rsidRDefault="00000000">
            <w:r>
              <w:t>Change speech rate, volume or voice.</w:t>
            </w:r>
          </w:p>
        </w:tc>
      </w:tr>
      <w:tr w:rsidR="001A086A" w14:paraId="7D6110DB" w14:textId="77777777">
        <w:tc>
          <w:tcPr>
            <w:tcW w:w="2880" w:type="dxa"/>
          </w:tcPr>
          <w:p w14:paraId="2BEC665D" w14:textId="77777777" w:rsidR="001A086A" w:rsidRDefault="00000000">
            <w:r>
              <w:t>save_to_file()</w:t>
            </w:r>
          </w:p>
        </w:tc>
        <w:tc>
          <w:tcPr>
            <w:tcW w:w="2880" w:type="dxa"/>
          </w:tcPr>
          <w:p w14:paraId="271FBCA7" w14:textId="77777777" w:rsidR="001A086A" w:rsidRDefault="00000000">
            <w:r>
              <w:t>Queues speech to an audio file.</w:t>
            </w:r>
          </w:p>
        </w:tc>
        <w:tc>
          <w:tcPr>
            <w:tcW w:w="2880" w:type="dxa"/>
          </w:tcPr>
          <w:p w14:paraId="0795155C" w14:textId="77777777" w:rsidR="001A086A" w:rsidRDefault="00000000">
            <w:r>
              <w:t>Generate speech audio file where supported.</w:t>
            </w:r>
          </w:p>
        </w:tc>
      </w:tr>
      <w:tr w:rsidR="001A086A" w14:paraId="4E12DF44" w14:textId="77777777">
        <w:tc>
          <w:tcPr>
            <w:tcW w:w="2880" w:type="dxa"/>
          </w:tcPr>
          <w:p w14:paraId="0FD0A8BC" w14:textId="77777777" w:rsidR="001A086A" w:rsidRDefault="00000000">
            <w:r>
              <w:t>startLoop()/endLoop()</w:t>
            </w:r>
          </w:p>
        </w:tc>
        <w:tc>
          <w:tcPr>
            <w:tcW w:w="2880" w:type="dxa"/>
          </w:tcPr>
          <w:p w14:paraId="52E5DB7C" w14:textId="77777777" w:rsidR="001A086A" w:rsidRDefault="00000000">
            <w:r>
              <w:t>Manage engine event loop.</w:t>
            </w:r>
          </w:p>
        </w:tc>
        <w:tc>
          <w:tcPr>
            <w:tcW w:w="2880" w:type="dxa"/>
          </w:tcPr>
          <w:p w14:paraId="5721FDCF" w14:textId="77777777" w:rsidR="001A086A" w:rsidRDefault="00000000">
            <w:r>
              <w:t>Use custom event-loop integration when needed.</w:t>
            </w:r>
          </w:p>
        </w:tc>
      </w:tr>
    </w:tbl>
    <w:p w14:paraId="450C1137" w14:textId="77777777" w:rsidR="001A086A" w:rsidRDefault="001A086A"/>
    <w:p w14:paraId="7AFD38D4" w14:textId="77777777" w:rsidR="001A086A" w:rsidRDefault="00000000">
      <w:r>
        <w:rPr>
          <w:rFonts w:ascii="Consolas" w:hAnsi="Consolas"/>
          <w:sz w:val="18"/>
        </w:rPr>
        <w:t>import pyttsx3</w:t>
      </w:r>
      <w:r>
        <w:rPr>
          <w:rFonts w:ascii="Consolas" w:hAnsi="Consolas"/>
          <w:sz w:val="18"/>
        </w:rPr>
        <w:br/>
        <w:t>engine = pyttsx3.init()</w:t>
      </w:r>
      <w:r>
        <w:rPr>
          <w:rFonts w:ascii="Consolas" w:hAnsi="Consolas"/>
          <w:sz w:val="18"/>
        </w:rPr>
        <w:br/>
        <w:t>engine.say("Hello, welcome")</w:t>
      </w:r>
      <w:r>
        <w:rPr>
          <w:rFonts w:ascii="Consolas" w:hAnsi="Consolas"/>
          <w:sz w:val="18"/>
        </w:rPr>
        <w:br/>
        <w:t>engine.runAndWait()</w:t>
      </w:r>
    </w:p>
    <w:p w14:paraId="5F7A12A7" w14:textId="77777777" w:rsidR="001A086A" w:rsidRDefault="00000000">
      <w:r>
        <w:rPr>
          <w:b/>
        </w:rPr>
        <w:t xml:space="preserve">Interview answer: </w:t>
      </w:r>
      <w:r>
        <w:t>pyttsx3 is a Python text-to-speech library that can use installed system speech engines and is commonly used for offline speech output.</w:t>
      </w:r>
    </w:p>
    <w:p w14:paraId="692A7166" w14:textId="77777777" w:rsidR="001A086A" w:rsidRDefault="00000000">
      <w:pPr>
        <w:pStyle w:val="Heading1"/>
      </w:pPr>
      <w:r>
        <w:t>17. TIME</w:t>
      </w:r>
    </w:p>
    <w:p w14:paraId="1C4D4301" w14:textId="77777777" w:rsidR="001A086A" w:rsidRDefault="00000000">
      <w:r>
        <w:t>Type: Python standard library</w:t>
      </w:r>
    </w:p>
    <w:p w14:paraId="5B1034E2" w14:textId="77777777" w:rsidR="001A086A" w:rsidRDefault="00000000">
      <w:r>
        <w:t>Purpose: Work with timestamps, delays, clocks and time representations.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53"/>
        <w:gridCol w:w="3338"/>
      </w:tblGrid>
      <w:tr w:rsidR="001A086A" w14:paraId="10801D27" w14:textId="77777777">
        <w:tc>
          <w:tcPr>
            <w:tcW w:w="2880" w:type="dxa"/>
          </w:tcPr>
          <w:p w14:paraId="17C9B2CC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2FDCF6C8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4AF412C0" w14:textId="77777777" w:rsidR="001A086A" w:rsidRDefault="00000000">
            <w:r>
              <w:t>What can we do with it?</w:t>
            </w:r>
          </w:p>
        </w:tc>
      </w:tr>
      <w:tr w:rsidR="001A086A" w14:paraId="03C65CBA" w14:textId="77777777">
        <w:tc>
          <w:tcPr>
            <w:tcW w:w="2880" w:type="dxa"/>
          </w:tcPr>
          <w:p w14:paraId="1DEB2CFF" w14:textId="77777777" w:rsidR="001A086A" w:rsidRDefault="00000000">
            <w:r>
              <w:lastRenderedPageBreak/>
              <w:t>time()</w:t>
            </w:r>
          </w:p>
        </w:tc>
        <w:tc>
          <w:tcPr>
            <w:tcW w:w="2880" w:type="dxa"/>
          </w:tcPr>
          <w:p w14:paraId="622A0595" w14:textId="77777777" w:rsidR="001A086A" w:rsidRDefault="00000000">
            <w:r>
              <w:t>Returns current Unix timestamp in seconds.</w:t>
            </w:r>
          </w:p>
        </w:tc>
        <w:tc>
          <w:tcPr>
            <w:tcW w:w="2880" w:type="dxa"/>
          </w:tcPr>
          <w:p w14:paraId="012501E5" w14:textId="77777777" w:rsidR="001A086A" w:rsidRDefault="00000000">
            <w:r>
              <w:t>Measure time, store timestamps and compare elapsed time.</w:t>
            </w:r>
          </w:p>
        </w:tc>
      </w:tr>
      <w:tr w:rsidR="001A086A" w14:paraId="7C562F60" w14:textId="77777777">
        <w:tc>
          <w:tcPr>
            <w:tcW w:w="2880" w:type="dxa"/>
          </w:tcPr>
          <w:p w14:paraId="6BDFF754" w14:textId="77777777" w:rsidR="001A086A" w:rsidRDefault="00000000">
            <w:r>
              <w:t>ctime()</w:t>
            </w:r>
          </w:p>
        </w:tc>
        <w:tc>
          <w:tcPr>
            <w:tcW w:w="2880" w:type="dxa"/>
          </w:tcPr>
          <w:p w14:paraId="0A2039DA" w14:textId="77777777" w:rsidR="001A086A" w:rsidRDefault="00000000">
            <w:r>
              <w:t>Converts seconds to readable local time string.</w:t>
            </w:r>
          </w:p>
        </w:tc>
        <w:tc>
          <w:tcPr>
            <w:tcW w:w="2880" w:type="dxa"/>
          </w:tcPr>
          <w:p w14:paraId="11581CD1" w14:textId="77777777" w:rsidR="001A086A" w:rsidRDefault="00000000">
            <w:r>
              <w:t>Display a simple human-readable timestamp.</w:t>
            </w:r>
          </w:p>
        </w:tc>
      </w:tr>
      <w:tr w:rsidR="001A086A" w14:paraId="1442C7B8" w14:textId="77777777">
        <w:tc>
          <w:tcPr>
            <w:tcW w:w="2880" w:type="dxa"/>
          </w:tcPr>
          <w:p w14:paraId="11647196" w14:textId="77777777" w:rsidR="001A086A" w:rsidRDefault="00000000">
            <w:r>
              <w:t>sleep()</w:t>
            </w:r>
          </w:p>
        </w:tc>
        <w:tc>
          <w:tcPr>
            <w:tcW w:w="2880" w:type="dxa"/>
          </w:tcPr>
          <w:p w14:paraId="556636C5" w14:textId="77777777" w:rsidR="001A086A" w:rsidRDefault="00000000">
            <w:r>
              <w:t>Pauses execution for seconds.</w:t>
            </w:r>
          </w:p>
        </w:tc>
        <w:tc>
          <w:tcPr>
            <w:tcW w:w="2880" w:type="dxa"/>
          </w:tcPr>
          <w:p w14:paraId="4D501502" w14:textId="77777777" w:rsidR="001A086A" w:rsidRDefault="00000000">
            <w:r>
              <w:t>Add delays, retry waits and timing gaps.</w:t>
            </w:r>
          </w:p>
        </w:tc>
      </w:tr>
      <w:tr w:rsidR="001A086A" w14:paraId="690641D0" w14:textId="77777777">
        <w:tc>
          <w:tcPr>
            <w:tcW w:w="2880" w:type="dxa"/>
          </w:tcPr>
          <w:p w14:paraId="60F49716" w14:textId="77777777" w:rsidR="001A086A" w:rsidRDefault="00000000">
            <w:r>
              <w:t>localtime()</w:t>
            </w:r>
          </w:p>
        </w:tc>
        <w:tc>
          <w:tcPr>
            <w:tcW w:w="2880" w:type="dxa"/>
          </w:tcPr>
          <w:p w14:paraId="22551E81" w14:textId="77777777" w:rsidR="001A086A" w:rsidRDefault="00000000">
            <w:r>
              <w:t>Returns local time as a struct_time.</w:t>
            </w:r>
          </w:p>
        </w:tc>
        <w:tc>
          <w:tcPr>
            <w:tcW w:w="2880" w:type="dxa"/>
          </w:tcPr>
          <w:p w14:paraId="368009D7" w14:textId="77777777" w:rsidR="001A086A" w:rsidRDefault="00000000">
            <w:r>
              <w:t>Access year/month/day/hour/minute/second components.</w:t>
            </w:r>
          </w:p>
        </w:tc>
      </w:tr>
      <w:tr w:rsidR="001A086A" w14:paraId="258F6A37" w14:textId="77777777">
        <w:tc>
          <w:tcPr>
            <w:tcW w:w="2880" w:type="dxa"/>
          </w:tcPr>
          <w:p w14:paraId="3017B80F" w14:textId="77777777" w:rsidR="001A086A" w:rsidRDefault="00000000">
            <w:r>
              <w:t>gmtime()</w:t>
            </w:r>
          </w:p>
        </w:tc>
        <w:tc>
          <w:tcPr>
            <w:tcW w:w="2880" w:type="dxa"/>
          </w:tcPr>
          <w:p w14:paraId="18FCD5B8" w14:textId="77777777" w:rsidR="001A086A" w:rsidRDefault="00000000">
            <w:r>
              <w:t>Returns UTC time as struct_time.</w:t>
            </w:r>
          </w:p>
        </w:tc>
        <w:tc>
          <w:tcPr>
            <w:tcW w:w="2880" w:type="dxa"/>
          </w:tcPr>
          <w:p w14:paraId="369FA526" w14:textId="77777777" w:rsidR="001A086A" w:rsidRDefault="00000000">
            <w:r>
              <w:t>Work with UTC components.</w:t>
            </w:r>
          </w:p>
        </w:tc>
      </w:tr>
      <w:tr w:rsidR="001A086A" w14:paraId="06307FA3" w14:textId="77777777">
        <w:tc>
          <w:tcPr>
            <w:tcW w:w="2880" w:type="dxa"/>
          </w:tcPr>
          <w:p w14:paraId="09EA776E" w14:textId="77777777" w:rsidR="001A086A" w:rsidRDefault="00000000">
            <w:r>
              <w:t>strftime()</w:t>
            </w:r>
          </w:p>
        </w:tc>
        <w:tc>
          <w:tcPr>
            <w:tcW w:w="2880" w:type="dxa"/>
          </w:tcPr>
          <w:p w14:paraId="02F47A53" w14:textId="77777777" w:rsidR="001A086A" w:rsidRDefault="00000000">
            <w:r>
              <w:t>Formats time/date using format codes.</w:t>
            </w:r>
          </w:p>
        </w:tc>
        <w:tc>
          <w:tcPr>
            <w:tcW w:w="2880" w:type="dxa"/>
          </w:tcPr>
          <w:p w14:paraId="780580F0" w14:textId="77777777" w:rsidR="001A086A" w:rsidRDefault="00000000">
            <w:r>
              <w:t>Create custom readable date/time strings.</w:t>
            </w:r>
          </w:p>
        </w:tc>
      </w:tr>
      <w:tr w:rsidR="001A086A" w14:paraId="7A0FBC2D" w14:textId="77777777">
        <w:tc>
          <w:tcPr>
            <w:tcW w:w="2880" w:type="dxa"/>
          </w:tcPr>
          <w:p w14:paraId="0D9D51C8" w14:textId="77777777" w:rsidR="001A086A" w:rsidRDefault="00000000">
            <w:r>
              <w:t>strptime()</w:t>
            </w:r>
          </w:p>
        </w:tc>
        <w:tc>
          <w:tcPr>
            <w:tcW w:w="2880" w:type="dxa"/>
          </w:tcPr>
          <w:p w14:paraId="675716A8" w14:textId="77777777" w:rsidR="001A086A" w:rsidRDefault="00000000">
            <w:r>
              <w:t>Parses a string into struct_time.</w:t>
            </w:r>
          </w:p>
        </w:tc>
        <w:tc>
          <w:tcPr>
            <w:tcW w:w="2880" w:type="dxa"/>
          </w:tcPr>
          <w:p w14:paraId="130D234B" w14:textId="77777777" w:rsidR="001A086A" w:rsidRDefault="00000000">
            <w:r>
              <w:t>Convert a formatted time string into time components.</w:t>
            </w:r>
          </w:p>
        </w:tc>
      </w:tr>
      <w:tr w:rsidR="001A086A" w14:paraId="3F03C15C" w14:textId="77777777">
        <w:tc>
          <w:tcPr>
            <w:tcW w:w="2880" w:type="dxa"/>
          </w:tcPr>
          <w:p w14:paraId="48B2F293" w14:textId="77777777" w:rsidR="001A086A" w:rsidRDefault="00000000">
            <w:r>
              <w:t>mktime()</w:t>
            </w:r>
          </w:p>
        </w:tc>
        <w:tc>
          <w:tcPr>
            <w:tcW w:w="2880" w:type="dxa"/>
          </w:tcPr>
          <w:p w14:paraId="1410BE5B" w14:textId="77777777" w:rsidR="001A086A" w:rsidRDefault="00000000">
            <w:r>
              <w:t>Converts local struct_time to timestamp.</w:t>
            </w:r>
          </w:p>
        </w:tc>
        <w:tc>
          <w:tcPr>
            <w:tcW w:w="2880" w:type="dxa"/>
          </w:tcPr>
          <w:p w14:paraId="61637170" w14:textId="77777777" w:rsidR="001A086A" w:rsidRDefault="00000000">
            <w:r>
              <w:t>Convert local date/time components to Unix time.</w:t>
            </w:r>
          </w:p>
        </w:tc>
      </w:tr>
      <w:tr w:rsidR="001A086A" w14:paraId="13DE26BD" w14:textId="77777777">
        <w:tc>
          <w:tcPr>
            <w:tcW w:w="2880" w:type="dxa"/>
          </w:tcPr>
          <w:p w14:paraId="0E1DC0F0" w14:textId="77777777" w:rsidR="001A086A" w:rsidRDefault="00000000">
            <w:r>
              <w:t>monotonic()</w:t>
            </w:r>
          </w:p>
        </w:tc>
        <w:tc>
          <w:tcPr>
            <w:tcW w:w="2880" w:type="dxa"/>
          </w:tcPr>
          <w:p w14:paraId="267F7ADA" w14:textId="77777777" w:rsidR="001A086A" w:rsidRDefault="00000000">
            <w:r>
              <w:t>Returns a monotonic clock value.</w:t>
            </w:r>
          </w:p>
        </w:tc>
        <w:tc>
          <w:tcPr>
            <w:tcW w:w="2880" w:type="dxa"/>
          </w:tcPr>
          <w:p w14:paraId="0398B180" w14:textId="77777777" w:rsidR="001A086A" w:rsidRDefault="00000000">
            <w:r>
              <w:t>Measure elapsed durations without problems from system clock changes.</w:t>
            </w:r>
          </w:p>
        </w:tc>
      </w:tr>
      <w:tr w:rsidR="001A086A" w14:paraId="30C2B436" w14:textId="77777777">
        <w:tc>
          <w:tcPr>
            <w:tcW w:w="2880" w:type="dxa"/>
          </w:tcPr>
          <w:p w14:paraId="4C80CCB8" w14:textId="77777777" w:rsidR="001A086A" w:rsidRDefault="00000000">
            <w:r>
              <w:t>perf_counter()</w:t>
            </w:r>
          </w:p>
        </w:tc>
        <w:tc>
          <w:tcPr>
            <w:tcW w:w="2880" w:type="dxa"/>
          </w:tcPr>
          <w:p w14:paraId="043A8132" w14:textId="77777777" w:rsidR="001A086A" w:rsidRDefault="00000000">
            <w:r>
              <w:t>High-resolution performance counter.</w:t>
            </w:r>
          </w:p>
        </w:tc>
        <w:tc>
          <w:tcPr>
            <w:tcW w:w="2880" w:type="dxa"/>
          </w:tcPr>
          <w:p w14:paraId="537B002E" w14:textId="77777777" w:rsidR="001A086A" w:rsidRDefault="00000000">
            <w:r>
              <w:t>Benchmark execution duration.</w:t>
            </w:r>
          </w:p>
        </w:tc>
      </w:tr>
      <w:tr w:rsidR="001A086A" w14:paraId="076881E5" w14:textId="77777777">
        <w:tc>
          <w:tcPr>
            <w:tcW w:w="2880" w:type="dxa"/>
          </w:tcPr>
          <w:p w14:paraId="38884ABE" w14:textId="77777777" w:rsidR="001A086A" w:rsidRDefault="00000000">
            <w:r>
              <w:t>process_time()</w:t>
            </w:r>
          </w:p>
        </w:tc>
        <w:tc>
          <w:tcPr>
            <w:tcW w:w="2880" w:type="dxa"/>
          </w:tcPr>
          <w:p w14:paraId="5FA82DAB" w14:textId="77777777" w:rsidR="001A086A" w:rsidRDefault="00000000">
            <w:r>
              <w:t>CPU process time.</w:t>
            </w:r>
          </w:p>
        </w:tc>
        <w:tc>
          <w:tcPr>
            <w:tcW w:w="2880" w:type="dxa"/>
          </w:tcPr>
          <w:p w14:paraId="51ECE05F" w14:textId="77777777" w:rsidR="001A086A" w:rsidRDefault="00000000">
            <w:r>
              <w:t>Measure CPU time used by the current process.</w:t>
            </w:r>
          </w:p>
        </w:tc>
      </w:tr>
      <w:tr w:rsidR="001A086A" w14:paraId="193CB301" w14:textId="77777777">
        <w:tc>
          <w:tcPr>
            <w:tcW w:w="2880" w:type="dxa"/>
          </w:tcPr>
          <w:p w14:paraId="4F4BD873" w14:textId="77777777" w:rsidR="001A086A" w:rsidRDefault="00000000">
            <w:r>
              <w:t>sleep()</w:t>
            </w:r>
          </w:p>
        </w:tc>
        <w:tc>
          <w:tcPr>
            <w:tcW w:w="2880" w:type="dxa"/>
          </w:tcPr>
          <w:p w14:paraId="2BBB9EB4" w14:textId="77777777" w:rsidR="001A086A" w:rsidRDefault="00000000">
            <w:r>
              <w:t>Pauses program.</w:t>
            </w:r>
          </w:p>
        </w:tc>
        <w:tc>
          <w:tcPr>
            <w:tcW w:w="2880" w:type="dxa"/>
          </w:tcPr>
          <w:p w14:paraId="57C41A95" w14:textId="77777777" w:rsidR="001A086A" w:rsidRDefault="00000000">
            <w:r>
              <w:t>Throttle loops or wait between operations.</w:t>
            </w:r>
          </w:p>
        </w:tc>
      </w:tr>
    </w:tbl>
    <w:p w14:paraId="48ABDDEB" w14:textId="77777777" w:rsidR="001A086A" w:rsidRDefault="001A086A"/>
    <w:p w14:paraId="046D4ED3" w14:textId="77777777" w:rsidR="001A086A" w:rsidRDefault="00000000">
      <w:r>
        <w:rPr>
          <w:rFonts w:ascii="Consolas" w:hAnsi="Consolas"/>
          <w:sz w:val="18"/>
        </w:rPr>
        <w:t>import time</w:t>
      </w:r>
      <w:r>
        <w:rPr>
          <w:rFonts w:ascii="Consolas" w:hAnsi="Consolas"/>
          <w:sz w:val="18"/>
        </w:rPr>
        <w:br/>
        <w:t>start = time.time()</w:t>
      </w:r>
      <w:r>
        <w:rPr>
          <w:rFonts w:ascii="Consolas" w:hAnsi="Consolas"/>
          <w:sz w:val="18"/>
        </w:rPr>
        <w:br/>
        <w:t>time.sleep(1)</w:t>
      </w:r>
      <w:r>
        <w:rPr>
          <w:rFonts w:ascii="Consolas" w:hAnsi="Consolas"/>
          <w:sz w:val="18"/>
        </w:rPr>
        <w:br/>
        <w:t>print(time.time() - start)</w:t>
      </w:r>
    </w:p>
    <w:p w14:paraId="7075AEF2" w14:textId="77777777" w:rsidR="001A086A" w:rsidRDefault="00000000">
      <w:r>
        <w:rPr>
          <w:b/>
        </w:rPr>
        <w:t xml:space="preserve">Interview answer: </w:t>
      </w:r>
      <w:r>
        <w:t>The time module provides functions for timestamps, delays, formatting/parsing time and measuring elapsed or performance time.</w:t>
      </w:r>
    </w:p>
    <w:p w14:paraId="6DC55FE4" w14:textId="77777777" w:rsidR="001A086A" w:rsidRDefault="00000000">
      <w:pPr>
        <w:pStyle w:val="Heading1"/>
      </w:pPr>
      <w:r>
        <w:t>18. CALENDAR</w:t>
      </w:r>
    </w:p>
    <w:p w14:paraId="47FC8FE9" w14:textId="77777777" w:rsidR="001A086A" w:rsidRDefault="00000000">
      <w:r>
        <w:t>Type: Python standard library</w:t>
      </w:r>
    </w:p>
    <w:p w14:paraId="3F29AEA4" w14:textId="77777777" w:rsidR="001A086A" w:rsidRDefault="00000000">
      <w:r>
        <w:t>Purpose: Work with calendars, months, weekdays and date-related calendar calculations.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3992B964" w14:textId="77777777">
        <w:tc>
          <w:tcPr>
            <w:tcW w:w="2880" w:type="dxa"/>
          </w:tcPr>
          <w:p w14:paraId="3D1DB0FB" w14:textId="77777777" w:rsidR="001A086A" w:rsidRDefault="00000000">
            <w:r>
              <w:t>Function / Class</w:t>
            </w:r>
          </w:p>
        </w:tc>
        <w:tc>
          <w:tcPr>
            <w:tcW w:w="2880" w:type="dxa"/>
          </w:tcPr>
          <w:p w14:paraId="371B5A23" w14:textId="77777777" w:rsidR="001A086A" w:rsidRDefault="00000000">
            <w:r>
              <w:t>What it does</w:t>
            </w:r>
          </w:p>
        </w:tc>
        <w:tc>
          <w:tcPr>
            <w:tcW w:w="2880" w:type="dxa"/>
          </w:tcPr>
          <w:p w14:paraId="2F5DB919" w14:textId="77777777" w:rsidR="001A086A" w:rsidRDefault="00000000">
            <w:r>
              <w:t>What can we do with it?</w:t>
            </w:r>
          </w:p>
        </w:tc>
      </w:tr>
      <w:tr w:rsidR="001A086A" w14:paraId="6D61DD43" w14:textId="77777777">
        <w:tc>
          <w:tcPr>
            <w:tcW w:w="2880" w:type="dxa"/>
          </w:tcPr>
          <w:p w14:paraId="4CDF0BD7" w14:textId="77777777" w:rsidR="001A086A" w:rsidRDefault="00000000">
            <w:r>
              <w:t>calendar()</w:t>
            </w:r>
          </w:p>
        </w:tc>
        <w:tc>
          <w:tcPr>
            <w:tcW w:w="2880" w:type="dxa"/>
          </w:tcPr>
          <w:p w14:paraId="23D62122" w14:textId="77777777" w:rsidR="001A086A" w:rsidRDefault="00000000">
            <w:r>
              <w:t>Returns a month's calendar as a string.</w:t>
            </w:r>
          </w:p>
        </w:tc>
        <w:tc>
          <w:tcPr>
            <w:tcW w:w="2880" w:type="dxa"/>
          </w:tcPr>
          <w:p w14:paraId="68C1C9A6" w14:textId="77777777" w:rsidR="001A086A" w:rsidRDefault="00000000">
            <w:r>
              <w:t>Display a month calendar.</w:t>
            </w:r>
          </w:p>
        </w:tc>
      </w:tr>
      <w:tr w:rsidR="001A086A" w14:paraId="18BB713E" w14:textId="77777777">
        <w:tc>
          <w:tcPr>
            <w:tcW w:w="2880" w:type="dxa"/>
          </w:tcPr>
          <w:p w14:paraId="5E724C1F" w14:textId="77777777" w:rsidR="001A086A" w:rsidRDefault="00000000">
            <w:r>
              <w:t>month()</w:t>
            </w:r>
          </w:p>
        </w:tc>
        <w:tc>
          <w:tcPr>
            <w:tcW w:w="2880" w:type="dxa"/>
          </w:tcPr>
          <w:p w14:paraId="61DF39F8" w14:textId="77777777" w:rsidR="001A086A" w:rsidRDefault="00000000">
            <w:r>
              <w:t>Returns a month's calendar string.</w:t>
            </w:r>
          </w:p>
        </w:tc>
        <w:tc>
          <w:tcPr>
            <w:tcW w:w="2880" w:type="dxa"/>
          </w:tcPr>
          <w:p w14:paraId="4BBFD0D6" w14:textId="77777777" w:rsidR="001A086A" w:rsidRDefault="00000000">
            <w:r>
              <w:t>Print a formatted calendar for a specific month.</w:t>
            </w:r>
          </w:p>
        </w:tc>
      </w:tr>
      <w:tr w:rsidR="001A086A" w14:paraId="62890D6B" w14:textId="77777777">
        <w:tc>
          <w:tcPr>
            <w:tcW w:w="2880" w:type="dxa"/>
          </w:tcPr>
          <w:p w14:paraId="69F426A5" w14:textId="77777777" w:rsidR="001A086A" w:rsidRDefault="00000000">
            <w:r>
              <w:t>prmonth()</w:t>
            </w:r>
          </w:p>
        </w:tc>
        <w:tc>
          <w:tcPr>
            <w:tcW w:w="2880" w:type="dxa"/>
          </w:tcPr>
          <w:p w14:paraId="567B80F3" w14:textId="77777777" w:rsidR="001A086A" w:rsidRDefault="00000000">
            <w:r>
              <w:t>Prints a month's calendar.</w:t>
            </w:r>
          </w:p>
        </w:tc>
        <w:tc>
          <w:tcPr>
            <w:tcW w:w="2880" w:type="dxa"/>
          </w:tcPr>
          <w:p w14:paraId="5B0ED187" w14:textId="77777777" w:rsidR="001A086A" w:rsidRDefault="00000000">
            <w:r>
              <w:t>Directly display a month calendar.</w:t>
            </w:r>
          </w:p>
        </w:tc>
      </w:tr>
      <w:tr w:rsidR="001A086A" w14:paraId="0BF25509" w14:textId="77777777">
        <w:tc>
          <w:tcPr>
            <w:tcW w:w="2880" w:type="dxa"/>
          </w:tcPr>
          <w:p w14:paraId="3ED4B8DC" w14:textId="77777777" w:rsidR="001A086A" w:rsidRDefault="00000000">
            <w:r>
              <w:t>monthcalendar()</w:t>
            </w:r>
          </w:p>
        </w:tc>
        <w:tc>
          <w:tcPr>
            <w:tcW w:w="2880" w:type="dxa"/>
          </w:tcPr>
          <w:p w14:paraId="01C4947C" w14:textId="77777777" w:rsidR="001A086A" w:rsidRDefault="00000000">
            <w:r>
              <w:t>Returns month as weeks of day numbers.</w:t>
            </w:r>
          </w:p>
        </w:tc>
        <w:tc>
          <w:tcPr>
            <w:tcW w:w="2880" w:type="dxa"/>
          </w:tcPr>
          <w:p w14:paraId="6D81143D" w14:textId="77777777" w:rsidR="001A086A" w:rsidRDefault="00000000">
            <w:r>
              <w:t>Build custom calendar UIs or process dates week-by-week.</w:t>
            </w:r>
          </w:p>
        </w:tc>
      </w:tr>
      <w:tr w:rsidR="001A086A" w14:paraId="21C40EAD" w14:textId="77777777">
        <w:tc>
          <w:tcPr>
            <w:tcW w:w="2880" w:type="dxa"/>
          </w:tcPr>
          <w:p w14:paraId="6AB501D3" w14:textId="77777777" w:rsidR="001A086A" w:rsidRDefault="00000000">
            <w:r>
              <w:t>monthrange()</w:t>
            </w:r>
          </w:p>
        </w:tc>
        <w:tc>
          <w:tcPr>
            <w:tcW w:w="2880" w:type="dxa"/>
          </w:tcPr>
          <w:p w14:paraId="3D13E766" w14:textId="77777777" w:rsidR="001A086A" w:rsidRDefault="00000000">
            <w:r>
              <w:t xml:space="preserve">Returns first weekday and </w:t>
            </w:r>
            <w:r>
              <w:lastRenderedPageBreak/>
              <w:t>number of days in a month.</w:t>
            </w:r>
          </w:p>
        </w:tc>
        <w:tc>
          <w:tcPr>
            <w:tcW w:w="2880" w:type="dxa"/>
          </w:tcPr>
          <w:p w14:paraId="3FA11589" w14:textId="77777777" w:rsidR="001A086A" w:rsidRDefault="00000000">
            <w:r>
              <w:lastRenderedPageBreak/>
              <w:t xml:space="preserve">Find month length and starting </w:t>
            </w:r>
            <w:r>
              <w:lastRenderedPageBreak/>
              <w:t>weekday.</w:t>
            </w:r>
          </w:p>
        </w:tc>
      </w:tr>
      <w:tr w:rsidR="001A086A" w14:paraId="7B146634" w14:textId="77777777">
        <w:tc>
          <w:tcPr>
            <w:tcW w:w="2880" w:type="dxa"/>
          </w:tcPr>
          <w:p w14:paraId="7973B785" w14:textId="77777777" w:rsidR="001A086A" w:rsidRDefault="00000000">
            <w:r>
              <w:lastRenderedPageBreak/>
              <w:t>weekday()</w:t>
            </w:r>
          </w:p>
        </w:tc>
        <w:tc>
          <w:tcPr>
            <w:tcW w:w="2880" w:type="dxa"/>
          </w:tcPr>
          <w:p w14:paraId="67545DC1" w14:textId="77777777" w:rsidR="001A086A" w:rsidRDefault="00000000">
            <w:r>
              <w:t>Returns weekday number for a date.</w:t>
            </w:r>
          </w:p>
        </w:tc>
        <w:tc>
          <w:tcPr>
            <w:tcW w:w="2880" w:type="dxa"/>
          </w:tcPr>
          <w:p w14:paraId="2A9D9972" w14:textId="77777777" w:rsidR="001A086A" w:rsidRDefault="00000000">
            <w:r>
              <w:t>Determine which day of week a date falls on.</w:t>
            </w:r>
          </w:p>
        </w:tc>
      </w:tr>
      <w:tr w:rsidR="001A086A" w14:paraId="2A3F7DB0" w14:textId="77777777">
        <w:tc>
          <w:tcPr>
            <w:tcW w:w="2880" w:type="dxa"/>
          </w:tcPr>
          <w:p w14:paraId="58A1D725" w14:textId="77777777" w:rsidR="001A086A" w:rsidRDefault="00000000">
            <w:r>
              <w:t>isleap()</w:t>
            </w:r>
          </w:p>
        </w:tc>
        <w:tc>
          <w:tcPr>
            <w:tcW w:w="2880" w:type="dxa"/>
          </w:tcPr>
          <w:p w14:paraId="53C782D4" w14:textId="77777777" w:rsidR="001A086A" w:rsidRDefault="00000000">
            <w:r>
              <w:t>Checks whether a year is leap year.</w:t>
            </w:r>
          </w:p>
        </w:tc>
        <w:tc>
          <w:tcPr>
            <w:tcW w:w="2880" w:type="dxa"/>
          </w:tcPr>
          <w:p w14:paraId="27F2D76F" w14:textId="77777777" w:rsidR="001A086A" w:rsidRDefault="00000000">
            <w:r>
              <w:t>Validate leap-year logic.</w:t>
            </w:r>
          </w:p>
        </w:tc>
      </w:tr>
      <w:tr w:rsidR="001A086A" w14:paraId="50B29487" w14:textId="77777777">
        <w:tc>
          <w:tcPr>
            <w:tcW w:w="2880" w:type="dxa"/>
          </w:tcPr>
          <w:p w14:paraId="60C5A3E6" w14:textId="77777777" w:rsidR="001A086A" w:rsidRDefault="00000000">
            <w:r>
              <w:t>leapdays()</w:t>
            </w:r>
          </w:p>
        </w:tc>
        <w:tc>
          <w:tcPr>
            <w:tcW w:w="2880" w:type="dxa"/>
          </w:tcPr>
          <w:p w14:paraId="192D9C07" w14:textId="77777777" w:rsidR="001A086A" w:rsidRDefault="00000000">
            <w:r>
              <w:t>Counts leap years in a range.</w:t>
            </w:r>
          </w:p>
        </w:tc>
        <w:tc>
          <w:tcPr>
            <w:tcW w:w="2880" w:type="dxa"/>
          </w:tcPr>
          <w:p w14:paraId="05C77A7C" w14:textId="77777777" w:rsidR="001A086A" w:rsidRDefault="00000000">
            <w:r>
              <w:t>Calculate number of leap years between years.</w:t>
            </w:r>
          </w:p>
        </w:tc>
      </w:tr>
      <w:tr w:rsidR="001A086A" w14:paraId="6FCFF272" w14:textId="77777777">
        <w:tc>
          <w:tcPr>
            <w:tcW w:w="2880" w:type="dxa"/>
          </w:tcPr>
          <w:p w14:paraId="6DF8E2B2" w14:textId="77777777" w:rsidR="001A086A" w:rsidRDefault="00000000">
            <w:r>
              <w:t>weekheader()</w:t>
            </w:r>
          </w:p>
        </w:tc>
        <w:tc>
          <w:tcPr>
            <w:tcW w:w="2880" w:type="dxa"/>
          </w:tcPr>
          <w:p w14:paraId="001DB6D6" w14:textId="77777777" w:rsidR="001A086A" w:rsidRDefault="00000000">
            <w:r>
              <w:t>Returns abbreviated weekday names.</w:t>
            </w:r>
          </w:p>
        </w:tc>
        <w:tc>
          <w:tcPr>
            <w:tcW w:w="2880" w:type="dxa"/>
          </w:tcPr>
          <w:p w14:paraId="0EFBE013" w14:textId="77777777" w:rsidR="001A086A" w:rsidRDefault="00000000">
            <w:r>
              <w:t>Create calendar headings.</w:t>
            </w:r>
          </w:p>
        </w:tc>
      </w:tr>
      <w:tr w:rsidR="001A086A" w14:paraId="72AE2321" w14:textId="77777777">
        <w:tc>
          <w:tcPr>
            <w:tcW w:w="2880" w:type="dxa"/>
          </w:tcPr>
          <w:p w14:paraId="1794FACE" w14:textId="77777777" w:rsidR="001A086A" w:rsidRDefault="00000000">
            <w:r>
              <w:t>setfirstweekday()</w:t>
            </w:r>
          </w:p>
        </w:tc>
        <w:tc>
          <w:tcPr>
            <w:tcW w:w="2880" w:type="dxa"/>
          </w:tcPr>
          <w:p w14:paraId="49667266" w14:textId="77777777" w:rsidR="001A086A" w:rsidRDefault="00000000">
            <w:r>
              <w:t>Sets first day of week.</w:t>
            </w:r>
          </w:p>
        </w:tc>
        <w:tc>
          <w:tcPr>
            <w:tcW w:w="2880" w:type="dxa"/>
          </w:tcPr>
          <w:p w14:paraId="7A3F8A6B" w14:textId="77777777" w:rsidR="001A086A" w:rsidRDefault="00000000">
            <w:r>
              <w:t>Use Monday/Sunday or another weekday as calendar start.</w:t>
            </w:r>
          </w:p>
        </w:tc>
      </w:tr>
      <w:tr w:rsidR="001A086A" w14:paraId="3AB3AB31" w14:textId="77777777">
        <w:tc>
          <w:tcPr>
            <w:tcW w:w="2880" w:type="dxa"/>
          </w:tcPr>
          <w:p w14:paraId="1D86975C" w14:textId="77777777" w:rsidR="001A086A" w:rsidRDefault="00000000">
            <w:r>
              <w:t>firstweekday()</w:t>
            </w:r>
          </w:p>
        </w:tc>
        <w:tc>
          <w:tcPr>
            <w:tcW w:w="2880" w:type="dxa"/>
          </w:tcPr>
          <w:p w14:paraId="4F696D54" w14:textId="77777777" w:rsidR="001A086A" w:rsidRDefault="00000000">
            <w:r>
              <w:t>Gets configured first weekday.</w:t>
            </w:r>
          </w:p>
        </w:tc>
        <w:tc>
          <w:tcPr>
            <w:tcW w:w="2880" w:type="dxa"/>
          </w:tcPr>
          <w:p w14:paraId="1A93FF3E" w14:textId="77777777" w:rsidR="001A086A" w:rsidRDefault="00000000">
            <w:r>
              <w:t>Check calendar's current starting weekday.</w:t>
            </w:r>
          </w:p>
        </w:tc>
      </w:tr>
      <w:tr w:rsidR="001A086A" w14:paraId="783429E1" w14:textId="77777777">
        <w:tc>
          <w:tcPr>
            <w:tcW w:w="2880" w:type="dxa"/>
          </w:tcPr>
          <w:p w14:paraId="19BB3D16" w14:textId="77777777" w:rsidR="001A086A" w:rsidRDefault="00000000">
            <w:r>
              <w:t>day_name</w:t>
            </w:r>
          </w:p>
        </w:tc>
        <w:tc>
          <w:tcPr>
            <w:tcW w:w="2880" w:type="dxa"/>
          </w:tcPr>
          <w:p w14:paraId="3F233701" w14:textId="77777777" w:rsidR="001A086A" w:rsidRDefault="00000000">
            <w:r>
              <w:t>Sequence of weekday names.</w:t>
            </w:r>
          </w:p>
        </w:tc>
        <w:tc>
          <w:tcPr>
            <w:tcW w:w="2880" w:type="dxa"/>
          </w:tcPr>
          <w:p w14:paraId="4501FC2D" w14:textId="77777777" w:rsidR="001A086A" w:rsidRDefault="00000000">
            <w:r>
              <w:t>Access full weekday names.</w:t>
            </w:r>
          </w:p>
        </w:tc>
      </w:tr>
      <w:tr w:rsidR="001A086A" w14:paraId="2FC1EDB6" w14:textId="77777777">
        <w:tc>
          <w:tcPr>
            <w:tcW w:w="2880" w:type="dxa"/>
          </w:tcPr>
          <w:p w14:paraId="04378D49" w14:textId="77777777" w:rsidR="001A086A" w:rsidRDefault="00000000">
            <w:r>
              <w:t>day_abbr</w:t>
            </w:r>
          </w:p>
        </w:tc>
        <w:tc>
          <w:tcPr>
            <w:tcW w:w="2880" w:type="dxa"/>
          </w:tcPr>
          <w:p w14:paraId="6233D666" w14:textId="77777777" w:rsidR="001A086A" w:rsidRDefault="00000000">
            <w:r>
              <w:t>Sequence of abbreviated weekday names.</w:t>
            </w:r>
          </w:p>
        </w:tc>
        <w:tc>
          <w:tcPr>
            <w:tcW w:w="2880" w:type="dxa"/>
          </w:tcPr>
          <w:p w14:paraId="79B4FFB0" w14:textId="77777777" w:rsidR="001A086A" w:rsidRDefault="00000000">
            <w:r>
              <w:t>Access short weekday names.</w:t>
            </w:r>
          </w:p>
        </w:tc>
      </w:tr>
      <w:tr w:rsidR="001A086A" w14:paraId="1F180FC3" w14:textId="77777777">
        <w:tc>
          <w:tcPr>
            <w:tcW w:w="2880" w:type="dxa"/>
          </w:tcPr>
          <w:p w14:paraId="3DC932D0" w14:textId="77777777" w:rsidR="001A086A" w:rsidRDefault="00000000">
            <w:r>
              <w:t>month_name</w:t>
            </w:r>
          </w:p>
        </w:tc>
        <w:tc>
          <w:tcPr>
            <w:tcW w:w="2880" w:type="dxa"/>
          </w:tcPr>
          <w:p w14:paraId="6AAF2B47" w14:textId="77777777" w:rsidR="001A086A" w:rsidRDefault="00000000">
            <w:r>
              <w:t>Sequence of month names.</w:t>
            </w:r>
          </w:p>
        </w:tc>
        <w:tc>
          <w:tcPr>
            <w:tcW w:w="2880" w:type="dxa"/>
          </w:tcPr>
          <w:p w14:paraId="5D1C3B34" w14:textId="77777777" w:rsidR="001A086A" w:rsidRDefault="00000000">
            <w:r>
              <w:t>Access month names.</w:t>
            </w:r>
          </w:p>
        </w:tc>
      </w:tr>
      <w:tr w:rsidR="001A086A" w14:paraId="308010CF" w14:textId="77777777">
        <w:tc>
          <w:tcPr>
            <w:tcW w:w="2880" w:type="dxa"/>
          </w:tcPr>
          <w:p w14:paraId="79216575" w14:textId="77777777" w:rsidR="001A086A" w:rsidRDefault="00000000">
            <w:r>
              <w:t>month_abbr</w:t>
            </w:r>
          </w:p>
        </w:tc>
        <w:tc>
          <w:tcPr>
            <w:tcW w:w="2880" w:type="dxa"/>
          </w:tcPr>
          <w:p w14:paraId="113E2D7F" w14:textId="77777777" w:rsidR="001A086A" w:rsidRDefault="00000000">
            <w:r>
              <w:t>Sequence of abbreviated month names.</w:t>
            </w:r>
          </w:p>
        </w:tc>
        <w:tc>
          <w:tcPr>
            <w:tcW w:w="2880" w:type="dxa"/>
          </w:tcPr>
          <w:p w14:paraId="19641B82" w14:textId="77777777" w:rsidR="001A086A" w:rsidRDefault="00000000">
            <w:r>
              <w:t>Access short month names.</w:t>
            </w:r>
          </w:p>
        </w:tc>
      </w:tr>
    </w:tbl>
    <w:p w14:paraId="3C11B316" w14:textId="77777777" w:rsidR="001A086A" w:rsidRDefault="001A086A"/>
    <w:p w14:paraId="0E101D53" w14:textId="77777777" w:rsidR="001A086A" w:rsidRDefault="00000000">
      <w:r>
        <w:rPr>
          <w:rFonts w:ascii="Consolas" w:hAnsi="Consolas"/>
          <w:sz w:val="18"/>
        </w:rPr>
        <w:t>import calendar</w:t>
      </w:r>
      <w:r>
        <w:rPr>
          <w:rFonts w:ascii="Consolas" w:hAnsi="Consolas"/>
          <w:sz w:val="18"/>
        </w:rPr>
        <w:br/>
        <w:t>print(calendar.month(2026, 9))</w:t>
      </w:r>
      <w:r>
        <w:rPr>
          <w:rFonts w:ascii="Consolas" w:hAnsi="Consolas"/>
          <w:sz w:val="18"/>
        </w:rPr>
        <w:br/>
        <w:t>print(calendar.monthrange(2026, 9))</w:t>
      </w:r>
      <w:r>
        <w:rPr>
          <w:rFonts w:ascii="Consolas" w:hAnsi="Consolas"/>
          <w:sz w:val="18"/>
        </w:rPr>
        <w:br/>
        <w:t>print(calendar.isleap(2024))</w:t>
      </w:r>
    </w:p>
    <w:p w14:paraId="1B41B3D3" w14:textId="77777777" w:rsidR="001A086A" w:rsidRDefault="00000000">
      <w:r>
        <w:rPr>
          <w:b/>
        </w:rPr>
        <w:t xml:space="preserve">Interview answer: </w:t>
      </w:r>
      <w:r>
        <w:t>The calendar module provides calendar-related functions such as generating month calendars, finding weekdays, checking leap years and getting the number of days in a month.</w:t>
      </w:r>
    </w:p>
    <w:p w14:paraId="429C61BF" w14:textId="77777777" w:rsidR="001A086A" w:rsidRDefault="00000000">
      <w:pPr>
        <w:pStyle w:val="Heading1"/>
      </w:pPr>
      <w:r>
        <w:t>Quick Revision – 18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86A" w14:paraId="30B61913" w14:textId="77777777">
        <w:tc>
          <w:tcPr>
            <w:tcW w:w="2880" w:type="dxa"/>
          </w:tcPr>
          <w:p w14:paraId="045EA9CB" w14:textId="77777777" w:rsidR="001A086A" w:rsidRDefault="00000000">
            <w:r>
              <w:t>Module</w:t>
            </w:r>
          </w:p>
        </w:tc>
        <w:tc>
          <w:tcPr>
            <w:tcW w:w="2880" w:type="dxa"/>
          </w:tcPr>
          <w:p w14:paraId="3EA47636" w14:textId="77777777" w:rsidR="001A086A" w:rsidRDefault="00000000">
            <w:r>
              <w:t>Main use</w:t>
            </w:r>
          </w:p>
        </w:tc>
        <w:tc>
          <w:tcPr>
            <w:tcW w:w="2880" w:type="dxa"/>
          </w:tcPr>
          <w:p w14:paraId="4657C890" w14:textId="77777777" w:rsidR="001A086A" w:rsidRDefault="00000000">
            <w:r>
              <w:t>Key APIs</w:t>
            </w:r>
          </w:p>
        </w:tc>
      </w:tr>
      <w:tr w:rsidR="001A086A" w14:paraId="2AC6E4EE" w14:textId="77777777">
        <w:tc>
          <w:tcPr>
            <w:tcW w:w="2880" w:type="dxa"/>
          </w:tcPr>
          <w:p w14:paraId="54ECC2CC" w14:textId="77777777" w:rsidR="001A086A" w:rsidRDefault="00000000">
            <w:r>
              <w:t>Rich</w:t>
            </w:r>
          </w:p>
        </w:tc>
        <w:tc>
          <w:tcPr>
            <w:tcW w:w="2880" w:type="dxa"/>
          </w:tcPr>
          <w:p w14:paraId="19F9DE3C" w14:textId="77777777" w:rsidR="001A086A" w:rsidRDefault="00000000">
            <w:r>
              <w:t>Formatted terminal output</w:t>
            </w:r>
          </w:p>
        </w:tc>
        <w:tc>
          <w:tcPr>
            <w:tcW w:w="2880" w:type="dxa"/>
          </w:tcPr>
          <w:p w14:paraId="21CF5A46" w14:textId="77777777" w:rsidR="001A086A" w:rsidRDefault="00000000">
            <w:r>
              <w:t>print, Console, Table, Panel, Progress</w:t>
            </w:r>
          </w:p>
        </w:tc>
      </w:tr>
      <w:tr w:rsidR="001A086A" w14:paraId="55F59D11" w14:textId="77777777">
        <w:tc>
          <w:tcPr>
            <w:tcW w:w="2880" w:type="dxa"/>
          </w:tcPr>
          <w:p w14:paraId="2B494C76" w14:textId="77777777" w:rsidR="001A086A" w:rsidRDefault="00000000">
            <w:r>
              <w:t>Tkinter</w:t>
            </w:r>
          </w:p>
        </w:tc>
        <w:tc>
          <w:tcPr>
            <w:tcW w:w="2880" w:type="dxa"/>
          </w:tcPr>
          <w:p w14:paraId="36072814" w14:textId="77777777" w:rsidR="001A086A" w:rsidRDefault="00000000">
            <w:r>
              <w:t>Desktop GUI</w:t>
            </w:r>
          </w:p>
        </w:tc>
        <w:tc>
          <w:tcPr>
            <w:tcW w:w="2880" w:type="dxa"/>
          </w:tcPr>
          <w:p w14:paraId="4B995F9B" w14:textId="77777777" w:rsidR="001A086A" w:rsidRDefault="00000000">
            <w:r>
              <w:t>Tk, widgets, pack/grid/place, mainloop</w:t>
            </w:r>
          </w:p>
        </w:tc>
      </w:tr>
      <w:tr w:rsidR="001A086A" w14:paraId="310774E0" w14:textId="77777777">
        <w:tc>
          <w:tcPr>
            <w:tcW w:w="2880" w:type="dxa"/>
          </w:tcPr>
          <w:p w14:paraId="4A977442" w14:textId="77777777" w:rsidR="001A086A" w:rsidRDefault="00000000">
            <w:r>
              <w:t>winsound</w:t>
            </w:r>
          </w:p>
        </w:tc>
        <w:tc>
          <w:tcPr>
            <w:tcW w:w="2880" w:type="dxa"/>
          </w:tcPr>
          <w:p w14:paraId="2F53F513" w14:textId="77777777" w:rsidR="001A086A" w:rsidRDefault="00000000">
            <w:r>
              <w:t>Windows sound</w:t>
            </w:r>
          </w:p>
        </w:tc>
        <w:tc>
          <w:tcPr>
            <w:tcW w:w="2880" w:type="dxa"/>
          </w:tcPr>
          <w:p w14:paraId="42ED9F5C" w14:textId="77777777" w:rsidR="001A086A" w:rsidRDefault="00000000">
            <w:r>
              <w:t>Beep, MessageBeep, PlaySound</w:t>
            </w:r>
          </w:p>
        </w:tc>
      </w:tr>
      <w:tr w:rsidR="001A086A" w14:paraId="5FE7CD59" w14:textId="77777777">
        <w:tc>
          <w:tcPr>
            <w:tcW w:w="2880" w:type="dxa"/>
          </w:tcPr>
          <w:p w14:paraId="061B70CC" w14:textId="77777777" w:rsidR="001A086A" w:rsidRDefault="00000000">
            <w:r>
              <w:t>OpenCV</w:t>
            </w:r>
          </w:p>
        </w:tc>
        <w:tc>
          <w:tcPr>
            <w:tcW w:w="2880" w:type="dxa"/>
          </w:tcPr>
          <w:p w14:paraId="65C2F728" w14:textId="77777777" w:rsidR="001A086A" w:rsidRDefault="00000000">
            <w:r>
              <w:t>Image/video processing</w:t>
            </w:r>
          </w:p>
        </w:tc>
        <w:tc>
          <w:tcPr>
            <w:tcW w:w="2880" w:type="dxa"/>
          </w:tcPr>
          <w:p w14:paraId="0390AA74" w14:textId="77777777" w:rsidR="001A086A" w:rsidRDefault="00000000">
            <w:r>
              <w:t>imread, imshow, imwrite, cvtColor, VideoCapture</w:t>
            </w:r>
          </w:p>
        </w:tc>
      </w:tr>
      <w:tr w:rsidR="001A086A" w14:paraId="3B08A723" w14:textId="77777777">
        <w:tc>
          <w:tcPr>
            <w:tcW w:w="2880" w:type="dxa"/>
          </w:tcPr>
          <w:p w14:paraId="5ABDCBC9" w14:textId="77777777" w:rsidR="001A086A" w:rsidRDefault="00000000">
            <w:r>
              <w:t>ipaddress</w:t>
            </w:r>
          </w:p>
        </w:tc>
        <w:tc>
          <w:tcPr>
            <w:tcW w:w="2880" w:type="dxa"/>
          </w:tcPr>
          <w:p w14:paraId="3E3FD2E8" w14:textId="77777777" w:rsidR="001A086A" w:rsidRDefault="00000000">
            <w:r>
              <w:t>IP/network handling</w:t>
            </w:r>
          </w:p>
        </w:tc>
        <w:tc>
          <w:tcPr>
            <w:tcW w:w="2880" w:type="dxa"/>
          </w:tcPr>
          <w:p w14:paraId="318AF5E9" w14:textId="77777777" w:rsidR="001A086A" w:rsidRDefault="00000000">
            <w:r>
              <w:t>ip_address, ip_network, ip_interface</w:t>
            </w:r>
          </w:p>
        </w:tc>
      </w:tr>
      <w:tr w:rsidR="001A086A" w14:paraId="6AFDB490" w14:textId="77777777">
        <w:tc>
          <w:tcPr>
            <w:tcW w:w="2880" w:type="dxa"/>
          </w:tcPr>
          <w:p w14:paraId="5600CC18" w14:textId="77777777" w:rsidR="001A086A" w:rsidRDefault="00000000">
            <w:r>
              <w:t>urllib</w:t>
            </w:r>
          </w:p>
        </w:tc>
        <w:tc>
          <w:tcPr>
            <w:tcW w:w="2880" w:type="dxa"/>
          </w:tcPr>
          <w:p w14:paraId="77A2A183" w14:textId="77777777" w:rsidR="001A086A" w:rsidRDefault="00000000">
            <w:r>
              <w:t>URLs/network requests</w:t>
            </w:r>
          </w:p>
        </w:tc>
        <w:tc>
          <w:tcPr>
            <w:tcW w:w="2880" w:type="dxa"/>
          </w:tcPr>
          <w:p w14:paraId="351B14E7" w14:textId="77777777" w:rsidR="001A086A" w:rsidRDefault="00000000">
            <w:r>
              <w:t>urlparse, urljoin, quote, urlencode, urlopen</w:t>
            </w:r>
          </w:p>
        </w:tc>
      </w:tr>
      <w:tr w:rsidR="001A086A" w14:paraId="7981B66F" w14:textId="77777777">
        <w:tc>
          <w:tcPr>
            <w:tcW w:w="2880" w:type="dxa"/>
          </w:tcPr>
          <w:p w14:paraId="2204DF91" w14:textId="77777777" w:rsidR="001A086A" w:rsidRDefault="00000000">
            <w:r>
              <w:t>pygame</w:t>
            </w:r>
          </w:p>
        </w:tc>
        <w:tc>
          <w:tcPr>
            <w:tcW w:w="2880" w:type="dxa"/>
          </w:tcPr>
          <w:p w14:paraId="30017CD7" w14:textId="77777777" w:rsidR="001A086A" w:rsidRDefault="00000000">
            <w:r>
              <w:t>2D games/multimedia</w:t>
            </w:r>
          </w:p>
        </w:tc>
        <w:tc>
          <w:tcPr>
            <w:tcW w:w="2880" w:type="dxa"/>
          </w:tcPr>
          <w:p w14:paraId="441F22AA" w14:textId="77777777" w:rsidR="001A086A" w:rsidRDefault="00000000">
            <w:r>
              <w:t>init, display, event, draw, Clock, mixer</w:t>
            </w:r>
          </w:p>
        </w:tc>
      </w:tr>
      <w:tr w:rsidR="001A086A" w14:paraId="65CEEB89" w14:textId="77777777">
        <w:tc>
          <w:tcPr>
            <w:tcW w:w="2880" w:type="dxa"/>
          </w:tcPr>
          <w:p w14:paraId="0040C8FF" w14:textId="77777777" w:rsidR="001A086A" w:rsidRDefault="00000000">
            <w:r>
              <w:t>sqlite3</w:t>
            </w:r>
          </w:p>
        </w:tc>
        <w:tc>
          <w:tcPr>
            <w:tcW w:w="2880" w:type="dxa"/>
          </w:tcPr>
          <w:p w14:paraId="506B9E1A" w14:textId="77777777" w:rsidR="001A086A" w:rsidRDefault="00000000">
            <w:r>
              <w:t>SQLite database</w:t>
            </w:r>
          </w:p>
        </w:tc>
        <w:tc>
          <w:tcPr>
            <w:tcW w:w="2880" w:type="dxa"/>
          </w:tcPr>
          <w:p w14:paraId="4B9D1F84" w14:textId="77777777" w:rsidR="001A086A" w:rsidRDefault="00000000">
            <w:r>
              <w:t>connect, cursor, execute, fetch, commit</w:t>
            </w:r>
          </w:p>
        </w:tc>
      </w:tr>
      <w:tr w:rsidR="001A086A" w14:paraId="57B67CC9" w14:textId="77777777">
        <w:tc>
          <w:tcPr>
            <w:tcW w:w="2880" w:type="dxa"/>
          </w:tcPr>
          <w:p w14:paraId="4E2EC5C7" w14:textId="77777777" w:rsidR="001A086A" w:rsidRDefault="00000000">
            <w:r>
              <w:t>Pillow/Image</w:t>
            </w:r>
          </w:p>
        </w:tc>
        <w:tc>
          <w:tcPr>
            <w:tcW w:w="2880" w:type="dxa"/>
          </w:tcPr>
          <w:p w14:paraId="7366496B" w14:textId="77777777" w:rsidR="001A086A" w:rsidRDefault="00000000">
            <w:r>
              <w:t>Image manipulation</w:t>
            </w:r>
          </w:p>
        </w:tc>
        <w:tc>
          <w:tcPr>
            <w:tcW w:w="2880" w:type="dxa"/>
          </w:tcPr>
          <w:p w14:paraId="361B7DD1" w14:textId="77777777" w:rsidR="001A086A" w:rsidRDefault="00000000">
            <w:r>
              <w:t>open, save, resize, crop, rotate, convert</w:t>
            </w:r>
          </w:p>
        </w:tc>
      </w:tr>
      <w:tr w:rsidR="001A086A" w14:paraId="43B168A3" w14:textId="77777777">
        <w:tc>
          <w:tcPr>
            <w:tcW w:w="2880" w:type="dxa"/>
          </w:tcPr>
          <w:p w14:paraId="0EDE1E43" w14:textId="77777777" w:rsidR="001A086A" w:rsidRDefault="00000000">
            <w:r>
              <w:t>pynput</w:t>
            </w:r>
          </w:p>
        </w:tc>
        <w:tc>
          <w:tcPr>
            <w:tcW w:w="2880" w:type="dxa"/>
          </w:tcPr>
          <w:p w14:paraId="7A3BB1C0" w14:textId="77777777" w:rsidR="001A086A" w:rsidRDefault="00000000">
            <w:r>
              <w:t>Keyboard/mouse automation</w:t>
            </w:r>
          </w:p>
        </w:tc>
        <w:tc>
          <w:tcPr>
            <w:tcW w:w="2880" w:type="dxa"/>
          </w:tcPr>
          <w:p w14:paraId="5F1F028B" w14:textId="77777777" w:rsidR="001A086A" w:rsidRDefault="00000000">
            <w:r>
              <w:t>Controller, Listener, press, click, move</w:t>
            </w:r>
          </w:p>
        </w:tc>
      </w:tr>
      <w:tr w:rsidR="001A086A" w14:paraId="25687463" w14:textId="77777777">
        <w:tc>
          <w:tcPr>
            <w:tcW w:w="2880" w:type="dxa"/>
          </w:tcPr>
          <w:p w14:paraId="0807FC67" w14:textId="77777777" w:rsidR="001A086A" w:rsidRDefault="00000000">
            <w:r>
              <w:lastRenderedPageBreak/>
              <w:t>webbrowser</w:t>
            </w:r>
          </w:p>
        </w:tc>
        <w:tc>
          <w:tcPr>
            <w:tcW w:w="2880" w:type="dxa"/>
          </w:tcPr>
          <w:p w14:paraId="356A9DF6" w14:textId="77777777" w:rsidR="001A086A" w:rsidRDefault="00000000">
            <w:r>
              <w:t>Open web pages</w:t>
            </w:r>
          </w:p>
        </w:tc>
        <w:tc>
          <w:tcPr>
            <w:tcW w:w="2880" w:type="dxa"/>
          </w:tcPr>
          <w:p w14:paraId="563AB617" w14:textId="77777777" w:rsidR="001A086A" w:rsidRDefault="00000000">
            <w:r>
              <w:t>open, open_new, open_new_tab</w:t>
            </w:r>
          </w:p>
        </w:tc>
      </w:tr>
      <w:tr w:rsidR="001A086A" w14:paraId="41FF89B4" w14:textId="77777777">
        <w:tc>
          <w:tcPr>
            <w:tcW w:w="2880" w:type="dxa"/>
          </w:tcPr>
          <w:p w14:paraId="3345C040" w14:textId="77777777" w:rsidR="001A086A" w:rsidRDefault="00000000">
            <w:r>
              <w:t>language_tool_python</w:t>
            </w:r>
          </w:p>
        </w:tc>
        <w:tc>
          <w:tcPr>
            <w:tcW w:w="2880" w:type="dxa"/>
          </w:tcPr>
          <w:p w14:paraId="15ED1944" w14:textId="77777777" w:rsidR="001A086A" w:rsidRDefault="00000000">
            <w:r>
              <w:t>Grammar/spelling</w:t>
            </w:r>
          </w:p>
        </w:tc>
        <w:tc>
          <w:tcPr>
            <w:tcW w:w="2880" w:type="dxa"/>
          </w:tcPr>
          <w:p w14:paraId="43EEFA27" w14:textId="77777777" w:rsidR="001A086A" w:rsidRDefault="00000000">
            <w:r>
              <w:t>LanguageTool, check, correct</w:t>
            </w:r>
          </w:p>
        </w:tc>
      </w:tr>
      <w:tr w:rsidR="001A086A" w14:paraId="790BE960" w14:textId="77777777">
        <w:tc>
          <w:tcPr>
            <w:tcW w:w="2880" w:type="dxa"/>
          </w:tcPr>
          <w:p w14:paraId="03528893" w14:textId="77777777" w:rsidR="001A086A" w:rsidRDefault="00000000">
            <w:r>
              <w:t>ReportLab</w:t>
            </w:r>
          </w:p>
        </w:tc>
        <w:tc>
          <w:tcPr>
            <w:tcW w:w="2880" w:type="dxa"/>
          </w:tcPr>
          <w:p w14:paraId="104E1C23" w14:textId="77777777" w:rsidR="001A086A" w:rsidRDefault="00000000">
            <w:r>
              <w:t>PDF generation</w:t>
            </w:r>
          </w:p>
        </w:tc>
        <w:tc>
          <w:tcPr>
            <w:tcW w:w="2880" w:type="dxa"/>
          </w:tcPr>
          <w:p w14:paraId="1F9A2F0E" w14:textId="77777777" w:rsidR="001A086A" w:rsidRDefault="00000000">
            <w:r>
              <w:t>Paragraph, Table, Image, build, Canvas</w:t>
            </w:r>
          </w:p>
        </w:tc>
      </w:tr>
      <w:tr w:rsidR="001A086A" w14:paraId="468D627D" w14:textId="77777777">
        <w:tc>
          <w:tcPr>
            <w:tcW w:w="2880" w:type="dxa"/>
          </w:tcPr>
          <w:p w14:paraId="5904F80B" w14:textId="77777777" w:rsidR="001A086A" w:rsidRDefault="00000000">
            <w:r>
              <w:t>CustomTkinter</w:t>
            </w:r>
          </w:p>
        </w:tc>
        <w:tc>
          <w:tcPr>
            <w:tcW w:w="2880" w:type="dxa"/>
          </w:tcPr>
          <w:p w14:paraId="2EAC94B1" w14:textId="77777777" w:rsidR="001A086A" w:rsidRDefault="00000000">
            <w:r>
              <w:t>Modern Tkinter GUI</w:t>
            </w:r>
          </w:p>
        </w:tc>
        <w:tc>
          <w:tcPr>
            <w:tcW w:w="2880" w:type="dxa"/>
          </w:tcPr>
          <w:p w14:paraId="2DD103D9" w14:textId="77777777" w:rsidR="001A086A" w:rsidRDefault="00000000">
            <w:r>
              <w:t>CTk, CTkButton, CTkEntry, themes</w:t>
            </w:r>
          </w:p>
        </w:tc>
      </w:tr>
      <w:tr w:rsidR="001A086A" w14:paraId="2ED235A8" w14:textId="77777777">
        <w:tc>
          <w:tcPr>
            <w:tcW w:w="2880" w:type="dxa"/>
          </w:tcPr>
          <w:p w14:paraId="39083A44" w14:textId="77777777" w:rsidR="001A086A" w:rsidRDefault="00000000">
            <w:r>
              <w:t>uuid</w:t>
            </w:r>
          </w:p>
        </w:tc>
        <w:tc>
          <w:tcPr>
            <w:tcW w:w="2880" w:type="dxa"/>
          </w:tcPr>
          <w:p w14:paraId="0BB008EA" w14:textId="77777777" w:rsidR="001A086A" w:rsidRDefault="00000000">
            <w:r>
              <w:t>Unique IDs</w:t>
            </w:r>
          </w:p>
        </w:tc>
        <w:tc>
          <w:tcPr>
            <w:tcW w:w="2880" w:type="dxa"/>
          </w:tcPr>
          <w:p w14:paraId="7B52B40C" w14:textId="77777777" w:rsidR="001A086A" w:rsidRDefault="00000000">
            <w:r>
              <w:t>uuid1, uuid3, uuid4, uuid5, UUID</w:t>
            </w:r>
          </w:p>
        </w:tc>
      </w:tr>
      <w:tr w:rsidR="001A086A" w14:paraId="0B7D698F" w14:textId="77777777">
        <w:tc>
          <w:tcPr>
            <w:tcW w:w="2880" w:type="dxa"/>
          </w:tcPr>
          <w:p w14:paraId="51614D44" w14:textId="77777777" w:rsidR="001A086A" w:rsidRDefault="00000000">
            <w:r>
              <w:t>pyttsx3</w:t>
            </w:r>
          </w:p>
        </w:tc>
        <w:tc>
          <w:tcPr>
            <w:tcW w:w="2880" w:type="dxa"/>
          </w:tcPr>
          <w:p w14:paraId="1CDDFE60" w14:textId="77777777" w:rsidR="001A086A" w:rsidRDefault="00000000">
            <w:r>
              <w:t>Text-to-speech</w:t>
            </w:r>
          </w:p>
        </w:tc>
        <w:tc>
          <w:tcPr>
            <w:tcW w:w="2880" w:type="dxa"/>
          </w:tcPr>
          <w:p w14:paraId="0B746618" w14:textId="77777777" w:rsidR="001A086A" w:rsidRDefault="00000000">
            <w:r>
              <w:t>init, say, runAndWait, properties</w:t>
            </w:r>
          </w:p>
        </w:tc>
      </w:tr>
      <w:tr w:rsidR="001A086A" w14:paraId="4F01863D" w14:textId="77777777">
        <w:tc>
          <w:tcPr>
            <w:tcW w:w="2880" w:type="dxa"/>
          </w:tcPr>
          <w:p w14:paraId="65474752" w14:textId="77777777" w:rsidR="001A086A" w:rsidRDefault="00000000">
            <w:r>
              <w:t>time</w:t>
            </w:r>
          </w:p>
        </w:tc>
        <w:tc>
          <w:tcPr>
            <w:tcW w:w="2880" w:type="dxa"/>
          </w:tcPr>
          <w:p w14:paraId="7A8813B7" w14:textId="77777777" w:rsidR="001A086A" w:rsidRDefault="00000000">
            <w:r>
              <w:t>Time/timing</w:t>
            </w:r>
          </w:p>
        </w:tc>
        <w:tc>
          <w:tcPr>
            <w:tcW w:w="2880" w:type="dxa"/>
          </w:tcPr>
          <w:p w14:paraId="51694825" w14:textId="77777777" w:rsidR="001A086A" w:rsidRDefault="00000000">
            <w:r>
              <w:t>time, ctime, sleep, strftime, strptime, perf_counter</w:t>
            </w:r>
          </w:p>
        </w:tc>
      </w:tr>
      <w:tr w:rsidR="001A086A" w14:paraId="5E6189CB" w14:textId="77777777">
        <w:tc>
          <w:tcPr>
            <w:tcW w:w="2880" w:type="dxa"/>
          </w:tcPr>
          <w:p w14:paraId="0887A0FD" w14:textId="77777777" w:rsidR="001A086A" w:rsidRDefault="00000000">
            <w:r>
              <w:t>calendar</w:t>
            </w:r>
          </w:p>
        </w:tc>
        <w:tc>
          <w:tcPr>
            <w:tcW w:w="2880" w:type="dxa"/>
          </w:tcPr>
          <w:p w14:paraId="5637C0AF" w14:textId="77777777" w:rsidR="001A086A" w:rsidRDefault="00000000">
            <w:r>
              <w:t>Calendar calculations</w:t>
            </w:r>
          </w:p>
        </w:tc>
        <w:tc>
          <w:tcPr>
            <w:tcW w:w="2880" w:type="dxa"/>
          </w:tcPr>
          <w:p w14:paraId="33E7CAF3" w14:textId="77777777" w:rsidR="001A086A" w:rsidRDefault="00000000">
            <w:r>
              <w:t>month, monthrange, weekday, isleap</w:t>
            </w:r>
          </w:p>
        </w:tc>
      </w:tr>
    </w:tbl>
    <w:p w14:paraId="5EF00F74" w14:textId="77777777" w:rsidR="001A086A" w:rsidRDefault="00000000">
      <w:pPr>
        <w:pStyle w:val="Heading1"/>
      </w:pPr>
      <w:r>
        <w:t>Interview Strategy</w:t>
      </w:r>
    </w:p>
    <w:p w14:paraId="3A8DC5C2" w14:textId="77777777" w:rsidR="001A086A" w:rsidRDefault="00000000">
      <w:r>
        <w:t>For each module, remember: What is it? Why is it used? Is it built-in or third-party? What are its 3–6 most important functions/classes? What can those functions do? Can you write one small example? If you can answer these, you have enough practical awareness for basic interview questions.</w:t>
      </w:r>
    </w:p>
    <w:sectPr w:rsidR="001A08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919249">
    <w:abstractNumId w:val="8"/>
  </w:num>
  <w:num w:numId="2" w16cid:durableId="350841690">
    <w:abstractNumId w:val="6"/>
  </w:num>
  <w:num w:numId="3" w16cid:durableId="422335307">
    <w:abstractNumId w:val="5"/>
  </w:num>
  <w:num w:numId="4" w16cid:durableId="494538722">
    <w:abstractNumId w:val="4"/>
  </w:num>
  <w:num w:numId="5" w16cid:durableId="1578636180">
    <w:abstractNumId w:val="7"/>
  </w:num>
  <w:num w:numId="6" w16cid:durableId="1007095462">
    <w:abstractNumId w:val="3"/>
  </w:num>
  <w:num w:numId="7" w16cid:durableId="1031880263">
    <w:abstractNumId w:val="2"/>
  </w:num>
  <w:num w:numId="8" w16cid:durableId="768237677">
    <w:abstractNumId w:val="1"/>
  </w:num>
  <w:num w:numId="9" w16cid:durableId="125875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6A"/>
    <w:rsid w:val="00034616"/>
    <w:rsid w:val="0006063C"/>
    <w:rsid w:val="0015074B"/>
    <w:rsid w:val="001A086A"/>
    <w:rsid w:val="0029639D"/>
    <w:rsid w:val="00326F90"/>
    <w:rsid w:val="0041248D"/>
    <w:rsid w:val="00A417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C8DEB"/>
  <w14:defaultImageDpi w14:val="300"/>
  <w15:docId w15:val="{D919685C-7A92-46FA-9A60-D3D11919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3942</Words>
  <Characters>22473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sen</cp:lastModifiedBy>
  <cp:revision>3</cp:revision>
  <dcterms:created xsi:type="dcterms:W3CDTF">2013-12-23T23:15:00Z</dcterms:created>
  <dcterms:modified xsi:type="dcterms:W3CDTF">2026-09-14T11:34:00Z</dcterms:modified>
  <cp:category/>
</cp:coreProperties>
</file>